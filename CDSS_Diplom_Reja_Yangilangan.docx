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6"/>
        </w:rPr>
        <w:t>BAKALAVRIAT DIPLOM ISHI</w:t>
        <w:br/>
        <w:t>LOYIHA REJASI VA ARXITEKTURASI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Nafas Yo'llari Infeksiyalari Simptomlarini Baholash uchun</w:t>
        <w:br/>
        <w:t>Klinik Qarorlarni Qo'llab-Quvvatlovchi Tizim (CDSS)</w:t>
      </w:r>
    </w:p>
    <w:p>
      <w:pPr>
        <w:jc w:val="center"/>
      </w:pPr>
      <w:r>
        <w:rPr>
          <w:i/>
          <w:sz w:val="24"/>
        </w:rPr>
        <w:t>Clinical Decision Support System for Respiratory Infection Assessment</w:t>
      </w:r>
    </w:p>
    <w:p/>
    <w:p>
      <w:r>
        <w:rPr>
          <w:rFonts w:ascii="Times New Roman" w:hAnsi="Times New Roman"/>
          <w:b/>
          <w:i w:val="0"/>
          <w:sz w:val="24"/>
        </w:rPr>
        <w:t>Sana: 20/04/2026</w:t>
      </w:r>
    </w:p>
    <w:p>
      <w:r>
        <w:rPr>
          <w:rFonts w:ascii="Times New Roman" w:hAnsi="Times New Roman"/>
          <w:b/>
          <w:i w:val="0"/>
          <w:sz w:val="24"/>
        </w:rPr>
        <w:t>Texnologiyalar: Python (FastAPI) | React.js | PostgreSQL | Machine Learning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MUNDARIJA</w:t>
      </w:r>
    </w:p>
    <w:p>
      <w:pPr>
        <w:pStyle w:val="ListNumber"/>
      </w:pPr>
      <w:r>
        <w:t>1. Loyiha Haqida Umumiy Ma'lumot</w:t>
      </w:r>
    </w:p>
    <w:p>
      <w:pPr>
        <w:pStyle w:val="ListNumber"/>
      </w:pPr>
      <w:r>
        <w:t>2. Maqsad va Vazifalar</w:t>
      </w:r>
    </w:p>
    <w:p>
      <w:pPr>
        <w:pStyle w:val="ListNumber"/>
      </w:pPr>
      <w:r>
        <w:t>3. Ilmiy Metodologiya</w:t>
      </w:r>
    </w:p>
    <w:p>
      <w:pPr>
        <w:pStyle w:val="ListNumber"/>
      </w:pPr>
      <w:r>
        <w:t>4. Adabiyotlar Sharhi va Mavjud Tizimlar Tahlili</w:t>
      </w:r>
    </w:p>
    <w:p>
      <w:pPr>
        <w:pStyle w:val="ListNumber"/>
      </w:pPr>
      <w:r>
        <w:t>5. Tizim Arxitekturasi</w:t>
      </w:r>
    </w:p>
    <w:p>
      <w:pPr>
        <w:pStyle w:val="ListNumber"/>
      </w:pPr>
      <w:r>
        <w:t>6. AI/ML Modeli Tanlash va Asoslash</w:t>
      </w:r>
    </w:p>
    <w:p>
      <w:pPr>
        <w:pStyle w:val="ListNumber"/>
      </w:pPr>
      <w:r>
        <w:t>7. Ma'lumotlar Bazasi Dizayni</w:t>
      </w:r>
    </w:p>
    <w:p>
      <w:pPr>
        <w:pStyle w:val="ListNumber"/>
      </w:pPr>
      <w:r>
        <w:t>8. Backend (FastAPI) Tuzilmasi</w:t>
      </w:r>
    </w:p>
    <w:p>
      <w:pPr>
        <w:pStyle w:val="ListNumber"/>
      </w:pPr>
      <w:r>
        <w:t>9. Frontend (React.js) Tuzilmasi</w:t>
      </w:r>
    </w:p>
    <w:p>
      <w:pPr>
        <w:pStyle w:val="ListNumber"/>
      </w:pPr>
      <w:r>
        <w:t>10. Xavfsizlik va Autentifikatsiya</w:t>
      </w:r>
    </w:p>
    <w:p>
      <w:pPr>
        <w:pStyle w:val="ListNumber"/>
      </w:pPr>
      <w:r>
        <w:t>11. Ko'p Tillilik (i18n)</w:t>
      </w:r>
    </w:p>
    <w:p>
      <w:pPr>
        <w:pStyle w:val="ListNumber"/>
      </w:pPr>
      <w:r>
        <w:t>12. Dataset Topish va Tayyorlash</w:t>
      </w:r>
    </w:p>
    <w:p>
      <w:pPr>
        <w:pStyle w:val="ListNumber"/>
      </w:pPr>
      <w:r>
        <w:t>13. Xatolarni Boshqarish va Barqarorlik (Error Handling)</w:t>
      </w:r>
    </w:p>
    <w:p>
      <w:pPr>
        <w:pStyle w:val="ListNumber"/>
      </w:pPr>
      <w:r>
        <w:t>14. DevOps: Docker va Deploy Strategiyasi</w:t>
      </w:r>
    </w:p>
    <w:p>
      <w:pPr>
        <w:pStyle w:val="ListNumber"/>
      </w:pPr>
      <w:r>
        <w:t>15. Rivojlanish Bosqichlari (6 oy — haftalik reja)</w:t>
      </w:r>
    </w:p>
    <w:p>
      <w:pPr>
        <w:pStyle w:val="ListNumber"/>
      </w:pPr>
      <w:r>
        <w:t>16. Texnologiyalar Stack</w:t>
      </w:r>
    </w:p>
    <w:p>
      <w:pPr>
        <w:pStyle w:val="ListNumber"/>
      </w:pPr>
      <w:r>
        <w:t>17. Papkalar Tuzilmasi</w:t>
      </w:r>
    </w:p>
    <w:p>
      <w:pPr>
        <w:pStyle w:val="ListNumber"/>
      </w:pPr>
      <w:r>
        <w:t>18. API Endpointlar</w:t>
      </w:r>
    </w:p>
    <w:p>
      <w:pPr>
        <w:pStyle w:val="ListNumber"/>
      </w:pPr>
      <w:r>
        <w:t>19. Test va Sifat Nazorati</w:t>
      </w:r>
    </w:p>
    <w:p>
      <w:pPr>
        <w:pStyle w:val="ListNumber"/>
      </w:pPr>
      <w:r>
        <w:t>20. Kutilgan Natijalar va Xulosa</w:t>
      </w:r>
    </w:p>
    <w:p>
      <w:pPr>
        <w:pStyle w:val="ListNumber"/>
      </w:pPr>
      <w:r>
        <w:t>21. Adabiyotlar Ro'yxati (References)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1. LOYIHA HAQIDA UMUMIY MA'LUMOT</w:t>
      </w:r>
    </w:p>
    <w:p>
      <w:pPr>
        <w:pStyle w:val="Heading2"/>
      </w:pPr>
      <w:r>
        <w:rPr>
          <w:rFonts w:ascii="Times New Roman" w:hAnsi="Times New Roman"/>
          <w:color w:val="003366"/>
        </w:rPr>
        <w:t>1.1 Loyiha Nomi</w:t>
      </w:r>
    </w:p>
    <w:p>
      <w:r>
        <w:rPr>
          <w:rFonts w:ascii="Times New Roman" w:hAnsi="Times New Roman"/>
          <w:b w:val="0"/>
          <w:i w:val="0"/>
          <w:sz w:val="24"/>
        </w:rPr>
        <w:t>Nafas yo'llari infeksiyalari simptomlarini baholash uchun klinik qarorlarni qo'llab-quvvatlovchi tizim (CDSS) ishlab chiqish.</w:t>
      </w:r>
    </w:p>
    <w:p>
      <w:pPr>
        <w:pStyle w:val="Heading2"/>
      </w:pPr>
      <w:r>
        <w:rPr>
          <w:rFonts w:ascii="Times New Roman" w:hAnsi="Times New Roman"/>
          <w:color w:val="003366"/>
        </w:rPr>
        <w:t>1.2 Muammo Bayoni</w:t>
      </w:r>
    </w:p>
    <w:p>
      <w:r>
        <w:rPr>
          <w:rFonts w:ascii="Times New Roman" w:hAnsi="Times New Roman"/>
          <w:b w:val="0"/>
          <w:i w:val="0"/>
          <w:sz w:val="24"/>
        </w:rPr>
        <w:t>Nafas yo'llari kasalliklari (ARVI, gripp, bronxit, pnevmoniya, COVID-19 va boshqalar) Markaziy Osiyoda eng ko'p uchraydigan infeksion kasalliklar qatoriga kiradi. Hozirgi vaqtda shifokorlar bemorni dastlabki baholashda:</w:t>
      </w:r>
    </w:p>
    <w:p>
      <w:pPr>
        <w:pStyle w:val="ListBullet"/>
      </w:pPr>
      <w:r>
        <w:t>Ko'p vaqt sarflaydilar — har bir bemor uchun o'rtacha 15-25 daqiqa</w:t>
      </w:r>
    </w:p>
    <w:p>
      <w:pPr>
        <w:pStyle w:val="ListBullet"/>
      </w:pPr>
      <w:r>
        <w:t>Insoniy omillar (charchoq, stresslar) tufayli xatolar yuzaga kelishi mumkin</w:t>
      </w:r>
    </w:p>
    <w:p>
      <w:pPr>
        <w:pStyle w:val="ListBullet"/>
      </w:pPr>
      <w:r>
        <w:t>Qishloq va chekka joylarda malakali shifokor yetishmasligi muammosi mavjud</w:t>
      </w:r>
    </w:p>
    <w:p>
      <w:pPr>
        <w:pStyle w:val="ListBullet"/>
      </w:pPr>
      <w:r>
        <w:t>Bemor o'zi to'g'ri tashxis qo'ya olmaydi va keraksiz kasalxonaga boradi</w:t>
      </w:r>
    </w:p>
    <w:p>
      <w:pPr>
        <w:pStyle w:val="Heading2"/>
      </w:pPr>
      <w:r>
        <w:rPr>
          <w:rFonts w:ascii="Times New Roman" w:hAnsi="Times New Roman"/>
          <w:color w:val="003366"/>
        </w:rPr>
        <w:t>1.3 Yechim</w:t>
      </w:r>
    </w:p>
    <w:p>
      <w:r>
        <w:rPr>
          <w:rFonts w:ascii="Times New Roman" w:hAnsi="Times New Roman"/>
          <w:b w:val="0"/>
          <w:i w:val="0"/>
          <w:sz w:val="24"/>
        </w:rPr>
        <w:t>CDSS tizimi quyidagilarni taqdim etadi:</w:t>
      </w:r>
    </w:p>
    <w:p>
      <w:pPr>
        <w:pStyle w:val="ListBullet"/>
      </w:pPr>
      <w:r>
        <w:t>Bemor simptomlarini kiritadi (isitma, yo'tal, nafas qisishi va h.k.)</w:t>
      </w:r>
    </w:p>
    <w:p>
      <w:pPr>
        <w:pStyle w:val="ListBullet"/>
      </w:pPr>
      <w:r>
        <w:t>AI modeli simptomlarni tahlil qiladi</w:t>
      </w:r>
    </w:p>
    <w:p>
      <w:pPr>
        <w:pStyle w:val="ListBullet"/>
      </w:pPr>
      <w:r>
        <w:t>Tizim dastlabki baholash va tavsiyalar beradi</w:t>
      </w:r>
    </w:p>
    <w:p>
      <w:pPr>
        <w:pStyle w:val="ListBullet"/>
      </w:pPr>
      <w:r>
        <w:t>Shifokor bu ma'lumotlardan qaror qabul qilishda foydalanadi</w:t>
      </w:r>
    </w:p>
    <w:p>
      <w:pPr>
        <w:pStyle w:val="ListBullet"/>
      </w:pPr>
      <w:r>
        <w:t>Tizim shifokorni ALMASHTIRMAYDI, faqat ko'mak beradi</w:t>
      </w:r>
    </w:p>
    <w:p>
      <w:pPr>
        <w:pStyle w:val="Heading2"/>
      </w:pPr>
      <w:r>
        <w:rPr>
          <w:rFonts w:ascii="Times New Roman" w:hAnsi="Times New Roman"/>
          <w:color w:val="003366"/>
        </w:rPr>
        <w:t>1.4 Ilmiy Asoslanish</w:t>
      </w:r>
    </w:p>
    <w:p>
      <w:r>
        <w:rPr>
          <w:rFonts w:ascii="Times New Roman" w:hAnsi="Times New Roman"/>
          <w:b w:val="0"/>
          <w:i w:val="0"/>
          <w:sz w:val="24"/>
        </w:rPr>
        <w:t>Tibbiy sohadagi klinik qarorlarni qo'llab-quvvatlovchi tizimlar (CDSS) 1970-yillardan beri tadqiq qilinib kelinmoqda. Zamonaviy ML usullari (Random Forest, XGBoost, Neural Networks) tibbiy diagnostikada 85-95% aniqlik ko'rsatmoqda. WHO ma'lumotlariga ko'ra, to'g'ri dastlabki baholash kasallikning og'irlashib ketishining 30-40% ni oldini olishi mumkin.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2. MAQSAD VA VAZIFALAR</w:t>
      </w:r>
    </w:p>
    <w:p>
      <w:pPr>
        <w:pStyle w:val="Heading2"/>
      </w:pPr>
      <w:r>
        <w:rPr>
          <w:rFonts w:ascii="Times New Roman" w:hAnsi="Times New Roman"/>
          <w:color w:val="003366"/>
        </w:rPr>
        <w:t>2.1 Asosiy Maqsad</w:t>
      </w:r>
    </w:p>
    <w:p>
      <w:r>
        <w:rPr>
          <w:rFonts w:ascii="Times New Roman" w:hAnsi="Times New Roman"/>
          <w:b w:val="0"/>
          <w:i w:val="0"/>
          <w:sz w:val="24"/>
        </w:rPr>
        <w:t>Nafas yo'llari infeksiyalarini dastlabki baholash uchun sun'iy intellekt asosidagi, ko'p tilli, veb-asosli klinik qarorlarni qo'llab-quvvatlovchi tizimni ishlab chiqish.</w:t>
      </w:r>
    </w:p>
    <w:p>
      <w:pPr>
        <w:pStyle w:val="Heading2"/>
      </w:pPr>
      <w:r>
        <w:rPr>
          <w:rFonts w:ascii="Times New Roman" w:hAnsi="Times New Roman"/>
          <w:color w:val="003366"/>
        </w:rPr>
        <w:t>2.2 Ilmiy Vazifalar</w:t>
      </w:r>
    </w:p>
    <w:p>
      <w:pPr>
        <w:pStyle w:val="ListNumber"/>
      </w:pPr>
      <w:r>
        <w:t>Nafas yo'llari infeksiyalari simptomatikasini o'rganish va tasniflanish</w:t>
      </w:r>
    </w:p>
    <w:p>
      <w:pPr>
        <w:pStyle w:val="ListNumber"/>
      </w:pPr>
      <w:r>
        <w:t>Mos ML algoritmlarini solishtirish va eng yaxshisini tanlash</w:t>
      </w:r>
    </w:p>
    <w:p>
      <w:pPr>
        <w:pStyle w:val="ListNumber"/>
      </w:pPr>
      <w:r>
        <w:t>Tibbiy dataset tanlash, tozalash va tayyorlash</w:t>
      </w:r>
    </w:p>
    <w:p>
      <w:pPr>
        <w:pStyle w:val="ListNumber"/>
      </w:pPr>
      <w:r>
        <w:t>ML modelini o'qitish va baholash (accuracy, precision, recall, F1-score)</w:t>
      </w:r>
    </w:p>
    <w:p>
      <w:pPr>
        <w:pStyle w:val="ListNumber"/>
      </w:pPr>
      <w:r>
        <w:t>Tizim arxitekturasini loyihalash</w:t>
      </w:r>
    </w:p>
    <w:p>
      <w:pPr>
        <w:pStyle w:val="ListNumber"/>
      </w:pPr>
      <w:r>
        <w:t>Backend va Frontend qismlarini ishlab chiqish</w:t>
      </w:r>
    </w:p>
    <w:p>
      <w:pPr>
        <w:pStyle w:val="ListNumber"/>
      </w:pPr>
      <w:r>
        <w:t>Ko'p tillilikni (O'zbek, Rus, Ingliz) ta'minlash</w:t>
      </w:r>
    </w:p>
    <w:p>
      <w:pPr>
        <w:pStyle w:val="ListNumber"/>
      </w:pPr>
      <w:r>
        <w:t>Tizimni test qilish va validatsiya</w:t>
      </w:r>
    </w:p>
    <w:p>
      <w:pPr>
        <w:pStyle w:val="Heading2"/>
      </w:pPr>
      <w:r>
        <w:rPr>
          <w:rFonts w:ascii="Times New Roman" w:hAnsi="Times New Roman"/>
          <w:color w:val="003366"/>
        </w:rPr>
        <w:t>2.3 Kutilgan Natijalar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Ko'rsatkich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Minimal Maqsad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Optimal Maqsad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Model Aniqligi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90%+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Javob Vaqti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 soniya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 soniya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Qo'llab-quvvatlangan Kasalliklar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5+ tur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10+ tur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Tillar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til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til (kengaytiriladigan)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Foydalanuvchi Turlari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Shifokor + Bemor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Shifokor + Bemor + 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3. ILMIY METODOLOGIYA</w:t>
      </w:r>
    </w:p>
    <w:p>
      <w:pPr>
        <w:pStyle w:val="Heading2"/>
      </w:pPr>
      <w:r>
        <w:rPr>
          <w:rFonts w:ascii="Times New Roman" w:hAnsi="Times New Roman"/>
          <w:color w:val="003366"/>
        </w:rPr>
        <w:t>3.1 Tadqiqot Turi</w:t>
      </w:r>
    </w:p>
    <w:p>
      <w:r>
        <w:rPr>
          <w:rFonts w:ascii="Times New Roman" w:hAnsi="Times New Roman"/>
          <w:b w:val="0"/>
          <w:i w:val="0"/>
          <w:sz w:val="24"/>
        </w:rPr>
        <w:t>Ushbu diplom ishi amaliy-eksperimental tadqiqot (Applied Experimental Research) turiga kiradi. Tadqiqot ikki yondashuvni birlashtiradi:</w:t>
      </w:r>
    </w:p>
    <w:p>
      <w:pPr>
        <w:pStyle w:val="ListBullet"/>
      </w:pPr>
      <w:r>
        <w:t>Empirik yondashuv — real tibbiy datasetlar ustida ML modellarni o'qitish va baholash</w:t>
      </w:r>
    </w:p>
    <w:p>
      <w:pPr>
        <w:pStyle w:val="ListBullet"/>
      </w:pPr>
      <w:r>
        <w:t>Konstruktiv yondashuv (Design Science Research) — CDSS tizimini loyihalash, yaratish va sinab ko'rish</w:t>
      </w:r>
    </w:p>
    <w:p>
      <w:pPr>
        <w:pStyle w:val="Heading2"/>
      </w:pPr>
      <w:r>
        <w:rPr>
          <w:rFonts w:ascii="Times New Roman" w:hAnsi="Times New Roman"/>
          <w:color w:val="003366"/>
        </w:rPr>
        <w:t>3.2 Tadqiqot Bosqichlari</w:t>
      </w:r>
    </w:p>
    <w:p>
      <w:pPr>
        <w:pStyle w:val="ListNumber"/>
      </w:pPr>
      <w:r>
        <w:t>1-bosqich: Muammoni aniqlash — Adabiyotlar sharhi orqali nafas yo'llari infeksiyalari diagnostikasidagi muammolarni tizimlashtirish</w:t>
      </w:r>
    </w:p>
    <w:p>
      <w:pPr>
        <w:pStyle w:val="ListNumber"/>
      </w:pPr>
      <w:r>
        <w:t>2-bosqich: Ma'lumot to'plash — Ochiq tibbiy datasetlarni yig'ish, tozalash va tahlil qilish (EDA)</w:t>
      </w:r>
    </w:p>
    <w:p>
      <w:pPr>
        <w:pStyle w:val="ListNumber"/>
      </w:pPr>
      <w:r>
        <w:t>3-bosqich: Model yaratish — ML algoritmlarini solishtirish, gibrid model (XGBoost + Rule-based) yaratish</w:t>
      </w:r>
    </w:p>
    <w:p>
      <w:pPr>
        <w:pStyle w:val="ListNumber"/>
      </w:pPr>
      <w:r>
        <w:t>4-bosqich: Tizim ishlab chiqish — CDSS tizimini to'liq arxitektura bo'yicha ishlab chiqish (Backend + Frontend)</w:t>
      </w:r>
    </w:p>
    <w:p>
      <w:pPr>
        <w:pStyle w:val="ListNumber"/>
      </w:pPr>
      <w:r>
        <w:t>5-bosqich: Sinov va baholash — Model aniqligini test dataset ustida baholash; tizimni funktsional va yuklanish testlari orqali sinash</w:t>
      </w:r>
    </w:p>
    <w:p>
      <w:pPr>
        <w:pStyle w:val="ListNumber"/>
      </w:pPr>
      <w:r>
        <w:t>6-bosqich: Tahlil va xulosa — Natijalarni ilmiy jihatdan tahlil qilish, cheklovlarni aniqlash, kelajak yo'nalishlarini belgilash</w:t>
      </w:r>
    </w:p>
    <w:p>
      <w:pPr>
        <w:pStyle w:val="Heading2"/>
      </w:pPr>
      <w:r>
        <w:rPr>
          <w:rFonts w:ascii="Times New Roman" w:hAnsi="Times New Roman"/>
          <w:color w:val="003366"/>
        </w:rPr>
        <w:t>3.3 Baholash Mezonlari</w:t>
      </w:r>
    </w:p>
    <w:p>
      <w:r>
        <w:rPr>
          <w:rFonts w:ascii="Times New Roman" w:hAnsi="Times New Roman"/>
          <w:b w:val="0"/>
          <w:i w:val="0"/>
          <w:sz w:val="24"/>
        </w:rPr>
        <w:t>ML modeli quyidagi metrikalar bo'yicha baholanadi: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Metrika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Tavsif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Maqsad qiymat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Umumiy to'g'ri bashoratlar ulushi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Ijobiy bashoratlarning aniqligi (false positive 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Recall (Sensitivity)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Haqiqiy kasalliklarni topish (false negative 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F1-Score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Precision va Recall harmonik o'rtasi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Sinflovchi sifatining umumiy ko'rsatkichi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0.90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Confusion Matrix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 bir sinf uchun xatolar tahlili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Vizual tahlil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3.4 Tadqiqot Cheklovlari</w:t>
      </w:r>
    </w:p>
    <w:p>
      <w:pPr>
        <w:pStyle w:val="ListBullet"/>
      </w:pPr>
      <w:r>
        <w:t>Tizim faqat ochiq (open-source) datasetlar asosida o'qitiladi — real klinik ma'lumotlar ishlatilmaydi</w:t>
      </w:r>
    </w:p>
    <w:p>
      <w:pPr>
        <w:pStyle w:val="ListBullet"/>
      </w:pPr>
      <w:r>
        <w:t>Tashxis faqat simptomatik baholash asosida — labaratoriya natijalari va tasviriy tekshiruvlar hisobga olinmaydi</w:t>
      </w:r>
    </w:p>
    <w:p>
      <w:pPr>
        <w:pStyle w:val="ListBullet"/>
      </w:pPr>
      <w:r>
        <w:t>Tizim shifokor qarorini almashtirmaydi — faqat dastlabki skrining vositasi sifatida ishlaydi</w:t>
      </w:r>
    </w:p>
    <w:p>
      <w:pPr>
        <w:pStyle w:val="ListBullet"/>
      </w:pPr>
      <w:r>
        <w:t>Validatsiya sintetik va retrospektiv ma'lumotlar asosida o'tkaziladi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4. ADABIYOTLAR SHARHI VA MAVJUD TIZIMLAR TAHLILI</w:t>
      </w:r>
    </w:p>
    <w:p>
      <w:pPr>
        <w:pStyle w:val="Heading2"/>
      </w:pPr>
      <w:r>
        <w:rPr>
          <w:rFonts w:ascii="Times New Roman" w:hAnsi="Times New Roman"/>
          <w:color w:val="003366"/>
        </w:rPr>
        <w:t>4.1 CDSS Tarixi va Evolyutsiyasi</w:t>
      </w:r>
    </w:p>
    <w:p>
      <w:r>
        <w:rPr>
          <w:rFonts w:ascii="Times New Roman" w:hAnsi="Times New Roman"/>
          <w:b w:val="0"/>
          <w:i w:val="0"/>
          <w:sz w:val="24"/>
        </w:rPr>
        <w:t>Klinik qarorlarni qo'llab-quvvatlovchi tizimlar (CDSS) tibbiyot informatikasining eng muhim yo'nalishlaridan biri hisoblanadi:</w:t>
      </w:r>
    </w:p>
    <w:p>
      <w:pPr>
        <w:pStyle w:val="ListBullet"/>
      </w:pPr>
      <w:r>
        <w:t>1970-yillar — MYCIN (Stanford) — antibiotik tanlashda ekspert tizimi. 600 ta qoidaga asoslangan, 69% aniqlik ko'rsatgan (Shortliffe, 1976).</w:t>
      </w:r>
    </w:p>
    <w:p>
      <w:pPr>
        <w:pStyle w:val="ListBullet"/>
      </w:pPr>
      <w:r>
        <w:t>1980-yillar — DXplain (Massachusetts General Hospital) — differentsial tashxis qo'yish tizimi, 2000+ kasallikni qamrab oladi (Barnett et al., 1987).</w:t>
      </w:r>
    </w:p>
    <w:p>
      <w:pPr>
        <w:pStyle w:val="ListBullet"/>
      </w:pPr>
      <w:r>
        <w:t>1990-yillar — Isabel Healthcare — pediatriya tashxisi uchun veb-asosli CDSS, keyinchalik kattalar tibbiyotiga ham kengaytirilgan.</w:t>
      </w:r>
    </w:p>
    <w:p>
      <w:pPr>
        <w:pStyle w:val="ListBullet"/>
      </w:pPr>
      <w:r>
        <w:t>2010-yillar — IBM Watson Health, Google DeepMind — sun'iy intellekt va chuqur o'qitishga asoslangan tibbiy tizimlar paydo bo'ldi.</w:t>
      </w:r>
    </w:p>
    <w:p>
      <w:pPr>
        <w:pStyle w:val="ListBullet"/>
      </w:pPr>
      <w:r>
        <w:t>2020-yillar — COVID-19 pandemiyasi CDSS tizimlarining dolzarbligini keskin oshirdi. ML-asosli skrining vositalari keng tarqaldi.</w:t>
      </w:r>
    </w:p>
    <w:p>
      <w:pPr>
        <w:pStyle w:val="Heading2"/>
      </w:pPr>
      <w:r>
        <w:rPr>
          <w:rFonts w:ascii="Times New Roman" w:hAnsi="Times New Roman"/>
          <w:color w:val="003366"/>
        </w:rPr>
        <w:t>4.2 Mavjud CDSS Tizimlarining Qiyosiy Tahlili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Tizim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Yili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Yondashuv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Afzalliklari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Kamchiliklari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Bizning farqimiz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MYCIN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1976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Rule-based (600 qoida)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Yuqori aniqlik, tushuntiriladi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Faqat antibiotik, kengaytirib bo'lmaydi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ML + Rule-based gibrid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DXplain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Probabilistik (Bayes)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2000+ kasallik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Sekin yangilanadi, qimmat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Ochiq kodli, bepul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Isabel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NLP + ma'lumot bazasi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Keng qamrovli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Tijorat, ingliz tilida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tilli (uz, ru, en)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Infermedica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Bayesian network + ML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API, mobil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Qora quti, tijorat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SHAP — tushuntirilgan AI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Ada Health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Deep Learning + Rules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Foydalanuvchiga qulay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Ma'lumot maxfiyligi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Lokal deploy imkoniyati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Bizning CDSS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XGBoost + Rule-based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Ko'p tilli, SHAP, ochiq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Faqat nafas yo'llari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Maxsus ixtisoslashgan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4.3 ML Tibbiy Diagnostikada — Zamonaviy Tadqiqotlar</w:t>
      </w:r>
    </w:p>
    <w:p>
      <w:r>
        <w:rPr>
          <w:rFonts w:ascii="Times New Roman" w:hAnsi="Times New Roman"/>
          <w:b w:val="0"/>
          <w:i w:val="0"/>
          <w:sz w:val="24"/>
        </w:rPr>
        <w:t>Oxirgi yillarda nafas yo'llari kasalliklari diagnostikasi uchun ML qo'llanilishi bo'yicha muhim tadqiqotlar:</w:t>
      </w:r>
    </w:p>
    <w:p>
      <w:pPr>
        <w:pStyle w:val="ListBullet"/>
      </w:pPr>
      <w:r>
        <w:t>Rajpurkar et al. (2017) — CheXNet: 121 qatlamli CNN pnevmoniya aniqlashda radiologlardan yaxshiroq natija ko'rsatdi (AUC: 0.7632).</w:t>
      </w:r>
    </w:p>
    <w:p>
      <w:pPr>
        <w:pStyle w:val="ListBullet"/>
      </w:pPr>
      <w:r>
        <w:t>Mei et al. (2020) — COVID-19 ni KT tasvirlari va klinik ma'lumotlar asosida AI bilan aniqlash — AUC 0.92 ga erishildi.</w:t>
      </w:r>
    </w:p>
    <w:p>
      <w:pPr>
        <w:pStyle w:val="ListBullet"/>
      </w:pPr>
      <w:r>
        <w:t>Zoabi et al. (2021) — COVID-19 skriningida oddiy simptomlar asosida ML modellari (Gradient Boosting) 90%+ aniqlik ko'rsatdi.</w:t>
      </w:r>
    </w:p>
    <w:p>
      <w:pPr>
        <w:pStyle w:val="ListBullet"/>
      </w:pPr>
      <w:r>
        <w:t>Nemati et al. (2022) — Nafas yo'llari infeksiyalarini tasniflashda Random Forest va XGBoost eng yaxshi natija berdi (F1: 0.87).</w:t>
      </w:r>
    </w:p>
    <w:p>
      <w:pPr>
        <w:pStyle w:val="ListBullet"/>
      </w:pPr>
      <w:r>
        <w:t>WHO (2023) — Sun'iy intellektni sog'liqni saqlashda qo'llash bo'yicha yo'riqnoma — CDSS tizimlarini tushuntirilgan (explainable) bo'lishini tavsiya etadi.</w:t>
      </w:r>
    </w:p>
    <w:p>
      <w:pPr>
        <w:pStyle w:val="Heading2"/>
      </w:pPr>
      <w:r>
        <w:rPr>
          <w:rFonts w:ascii="Times New Roman" w:hAnsi="Times New Roman"/>
          <w:color w:val="003366"/>
        </w:rPr>
        <w:t>4.4 Xulosa — Adabiyotlar Tahlilidan Olingan Saboqlar</w:t>
      </w:r>
    </w:p>
    <w:p>
      <w:pPr>
        <w:pStyle w:val="ListBullet"/>
      </w:pPr>
      <w:r>
        <w:t>Gibrid yondashuv (ML + Rules) eng ishonchli natijalarni beradi</w:t>
      </w:r>
    </w:p>
    <w:p>
      <w:pPr>
        <w:pStyle w:val="ListBullet"/>
      </w:pPr>
      <w:r>
        <w:t>Tushuntirilgan AI (Explainable AI / SHAP) tibbiyotda muhim — qora quti modellari shifokorlar tomonidan qabul qilinmaydi</w:t>
      </w:r>
    </w:p>
    <w:p>
      <w:pPr>
        <w:pStyle w:val="ListBullet"/>
      </w:pPr>
      <w:r>
        <w:t>Ko'p tillilik rivojlanayotgan mamlakatlarda CDSS ni kengroq tarqalishini ta'minlaydi</w:t>
      </w:r>
    </w:p>
    <w:p>
      <w:pPr>
        <w:pStyle w:val="ListBullet"/>
      </w:pPr>
      <w:r>
        <w:t>Maxsus ixtisoslashgan tizimlar (masalan, faqat nafas yo'llari) umumiy tizimlardan ko'ra aniqroq ishlaydi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5. TIZIM ARXITEKTURASI</w:t>
      </w:r>
    </w:p>
    <w:p>
      <w:pPr>
        <w:pStyle w:val="Heading2"/>
      </w:pPr>
      <w:r>
        <w:rPr>
          <w:rFonts w:ascii="Times New Roman" w:hAnsi="Times New Roman"/>
          <w:color w:val="003366"/>
        </w:rPr>
        <w:t>5.1 Umumiy Arxitektura</w:t>
      </w:r>
    </w:p>
    <w:p>
      <w:r>
        <w:rPr>
          <w:rFonts w:ascii="Times New Roman" w:hAnsi="Times New Roman"/>
          <w:b w:val="0"/>
          <w:i w:val="0"/>
          <w:sz w:val="24"/>
        </w:rPr>
        <w:t>Tizim klassik 3 qatlamli arxitektura (3-tier architecture) asosida quriladi, ammo ML qismi alohida servis sifatida ajratiladi:</w:t>
      </w:r>
    </w:p>
    <w:p>
      <w:r>
        <w:rPr>
          <w:rFonts w:ascii="Times New Roman" w:hAnsi="Times New Roman"/>
          <w:b/>
          <w:i w:val="0"/>
          <w:sz w:val="24"/>
        </w:rPr>
        <w:t>ARXITEKTURA DIAGRAMMASI: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PRESENTATION LAYER (Frontend)          │</w:t>
        <w:br/>
        <w:t>│   React.js + TypeScript + Tailwind CSS + i18n       │</w:t>
        <w:br/>
        <w:t>│   (Brauzer: Chrome, Firefox, Safari, Edge)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 HTTPS / REST API</w:t>
        <w:br/>
        <w:t>┌──────────────────────▼──────────────────────────────┐</w:t>
        <w:br/>
        <w:t>│              APPLICATION LAYER (Backend)            │</w:t>
        <w:br/>
        <w:t>│   FastAPI (Python) + JWT Auth + Pydantic Validation │</w:t>
        <w:br/>
        <w:t>│   ┌──────────────┐  ┌──────────────────────────┐   │</w:t>
        <w:br/>
        <w:t>│   │ Auth Service │  │   CDSS/ML Service        │   │</w:t>
        <w:br/>
        <w:t>│   │ (JWT/OAuth)  │  │  (Scikit-learn/XGBoost)  │   │</w:t>
        <w:br/>
        <w:t>│   └──────────────┘  └──────────────────────────┘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 SQLAlchemy ORM</w:t>
        <w:br/>
        <w:t>┌──────────────────────▼──────────────────────────────┐</w:t>
        <w:br/>
        <w:t>│               DATA LAYER                            │</w:t>
        <w:br/>
        <w:t>│   PostgreSQL (asosiy DB)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Times New Roman" w:hAnsi="Times New Roman"/>
          <w:color w:val="003366"/>
        </w:rPr>
        <w:t>5.2 Komponentlar Tavsifi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Texnologiya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Vazifasi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Foydalanuvchi interfeysi, simptom kiritish formi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so'rovlarni qabul qilish, marshrutlash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+ 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Foydalanuvchi autentifikatsiyasi va avtorizatsiyasi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CDSS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Scikit-learn + XGBoost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Simptom tahlili va tashxis bashorati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Bemor ma'lumotlari, tashxislar, foydalanuvchilar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Model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Pickle / Joblib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Saqlangan ML model fayllari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5.3 Ma'lumotlar Oqimi (Data Flow)</w:t>
      </w:r>
    </w:p>
    <w:p>
      <w:r>
        <w:rPr>
          <w:rFonts w:ascii="Times New Roman" w:hAnsi="Times New Roman"/>
          <w:b w:val="0"/>
          <w:i w:val="0"/>
          <w:sz w:val="24"/>
        </w:rPr>
        <w:t>Bemor simptom kiritishidan tashxisgacha bo'lgan jarayon:</w:t>
      </w:r>
    </w:p>
    <w:p>
      <w:pPr>
        <w:pStyle w:val="ListNumber"/>
      </w:pPr>
      <w:r>
        <w:t>1. Bemor/shifokor frontend formani to'ldiradi (simptomlar, davomiyligi, og'irlik darajasi)</w:t>
      </w:r>
    </w:p>
    <w:p>
      <w:pPr>
        <w:pStyle w:val="ListNumber"/>
      </w:pPr>
      <w:r>
        <w:t>2. Frontend ma'lumotlarni validatsiya qiladi (TypeScript + Zod)</w:t>
      </w:r>
    </w:p>
    <w:p>
      <w:pPr>
        <w:pStyle w:val="ListNumber"/>
      </w:pPr>
      <w:r>
        <w:t>3. HTTPS orqali FastAPI backendga POST so'rov yuboriladi</w:t>
      </w:r>
    </w:p>
    <w:p>
      <w:pPr>
        <w:pStyle w:val="ListNumber"/>
      </w:pPr>
      <w:r>
        <w:t>4. Backend JWT tokenini tekshiradi (autentifikatsiya)</w:t>
      </w:r>
    </w:p>
    <w:p>
      <w:pPr>
        <w:pStyle w:val="ListNumber"/>
      </w:pPr>
      <w:r>
        <w:t>5. Pydantic orqali ma'lumotlar validatsiyasi amalga oshiriladi</w:t>
      </w:r>
    </w:p>
    <w:p>
      <w:pPr>
        <w:pStyle w:val="ListNumber"/>
      </w:pPr>
      <w:r>
        <w:t>6. CDSS Engine simptom vektorini ML modelga uzatadi</w:t>
      </w:r>
    </w:p>
    <w:p>
      <w:pPr>
        <w:pStyle w:val="ListNumber"/>
      </w:pPr>
      <w:r>
        <w:t>7. ML modeli kasallik ehtimolliklarini hisoblaydi</w:t>
      </w:r>
    </w:p>
    <w:p>
      <w:pPr>
        <w:pStyle w:val="ListNumber"/>
      </w:pPr>
      <w:r>
        <w:t>8. Rule-based engine qo'shimcha tekshiruvlar o'tkazadi (xavfli belgilar)</w:t>
      </w:r>
    </w:p>
    <w:p>
      <w:pPr>
        <w:pStyle w:val="ListNumber"/>
      </w:pPr>
      <w:r>
        <w:t>9. Natijalar PostgreSQLda saqlanadi</w:t>
      </w:r>
    </w:p>
    <w:p>
      <w:pPr>
        <w:pStyle w:val="ListNumber"/>
      </w:pPr>
      <w:r>
        <w:t>10. Tuzilgan tashxis va tavsiyalar frontendga qaytariladi</w:t>
      </w:r>
    </w:p>
    <w:p>
      <w:pPr>
        <w:pStyle w:val="ListNumber"/>
      </w:pPr>
      <w:r>
        <w:t>11. Frontend natijani chiroyli tarzda ko'rsatadi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6. AI/ML MODELI TANLASH VA ASOSLASH</w:t>
      </w:r>
    </w:p>
    <w:p>
      <w:pPr>
        <w:pStyle w:val="Heading2"/>
      </w:pPr>
      <w:r>
        <w:rPr>
          <w:rFonts w:ascii="Times New Roman" w:hAnsi="Times New Roman"/>
          <w:color w:val="003366"/>
        </w:rPr>
        <w:t>6.1 Tavsiya Etilgan Yondashuv: Gibrid Model</w:t>
      </w:r>
    </w:p>
    <w:p>
      <w:r>
        <w:rPr>
          <w:rFonts w:ascii="Times New Roman" w:hAnsi="Times New Roman"/>
          <w:b w:val="0"/>
          <w:i w:val="0"/>
          <w:sz w:val="24"/>
        </w:rPr>
        <w:t>Bakalavriat darajasi uchun eng maqbul yondashuv — gibrid model (Hybrid Approach):</w:t>
      </w:r>
    </w:p>
    <w:p>
      <w:pPr>
        <w:pStyle w:val="Heading3"/>
      </w:pPr>
      <w:r>
        <w:rPr>
          <w:rFonts w:ascii="Times New Roman" w:hAnsi="Times New Roman"/>
          <w:color w:val="003366"/>
        </w:rPr>
        <w:t>6.1.1 Asosiy: XGBoost Classifier</w:t>
      </w:r>
    </w:p>
    <w:p>
      <w:pPr>
        <w:pStyle w:val="ListBullet"/>
      </w:pPr>
      <w:r>
        <w:t>Tibbiy tasniflash masalalarida eng yaxshi natijalar beradi</w:t>
      </w:r>
    </w:p>
    <w:p>
      <w:pPr>
        <w:pStyle w:val="ListBullet"/>
      </w:pPr>
      <w:r>
        <w:t>Oz ma'lumot bilan ham yaxshi ishlaydi (100-1000 ta namuna yetarli)</w:t>
      </w:r>
    </w:p>
    <w:p>
      <w:pPr>
        <w:pStyle w:val="ListBullet"/>
      </w:pPr>
      <w:r>
        <w:t>Tushuntirish imkoniyati bor (SHAP values — qaysi simptom ko'proq ta'sir qildi)</w:t>
      </w:r>
    </w:p>
    <w:p>
      <w:pPr>
        <w:pStyle w:val="ListBullet"/>
      </w:pPr>
      <w:r>
        <w:t>Tezkor o'qitish va bashorat</w:t>
      </w:r>
    </w:p>
    <w:p>
      <w:pPr>
        <w:pStyle w:val="ListBullet"/>
      </w:pPr>
      <w:r>
        <w:t>Overfitting ga chidamli</w:t>
      </w:r>
    </w:p>
    <w:p>
      <w:pPr>
        <w:pStyle w:val="Heading3"/>
      </w:pPr>
      <w:r>
        <w:rPr>
          <w:rFonts w:ascii="Times New Roman" w:hAnsi="Times New Roman"/>
          <w:color w:val="003366"/>
        </w:rPr>
        <w:t>6.1.2 Qo'shimcha: Rule-Based Engine</w:t>
      </w:r>
    </w:p>
    <w:p>
      <w:pPr>
        <w:pStyle w:val="ListBullet"/>
      </w:pPr>
      <w:r>
        <w:t>Xavfli belgilar uchun qattiq qoidalar (masalan: SpO2 &lt; 90% =&gt; SHOSHILINCH)</w:t>
      </w:r>
    </w:p>
    <w:p>
      <w:pPr>
        <w:pStyle w:val="ListBullet"/>
      </w:pPr>
      <w:r>
        <w:t>Tibbiy standartlarga to'liq mos keladi</w:t>
      </w:r>
    </w:p>
    <w:p>
      <w:pPr>
        <w:pStyle w:val="ListBullet"/>
      </w:pPr>
      <w:r>
        <w:t>ML modeli xato qilganda zaxira sifatida ishlaydi</w:t>
      </w:r>
    </w:p>
    <w:p>
      <w:pPr>
        <w:pStyle w:val="Heading2"/>
      </w:pPr>
      <w:r>
        <w:rPr>
          <w:rFonts w:ascii="Times New Roman" w:hAnsi="Times New Roman"/>
          <w:color w:val="003366"/>
        </w:rPr>
        <w:t>6.2 Algoritmlarni Solishtirish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Algoritm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Afzallik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Kamchilik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Diplom uchun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Oddiy, tushuntiriladi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Murakkab ma'lumot uchun yetarsiz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Baseline sifatida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Decision Tree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Vizual, tushunarli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Overfitting xavfi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Solishtirish uchun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Kuchli, barqaror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Ko'p xotira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Solishtirish uchun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XGBoost 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 yaxshi natija, tez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Parametr sozlash kerak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ASOSIY MODEL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Neural Network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Kuchli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Ko'p ma'lumot kerak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Kengaytirilgan versiya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SVM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Kichik dataset uchun yaxshi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Sekin, parametr sozlash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Solishtirish uchun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6.3 Simptomlar Ro'yxati (Features)</w:t>
      </w:r>
    </w:p>
    <w:p>
      <w:r>
        <w:rPr>
          <w:rFonts w:ascii="Times New Roman" w:hAnsi="Times New Roman"/>
          <w:b w:val="0"/>
          <w:i w:val="0"/>
          <w:sz w:val="24"/>
        </w:rPr>
        <w:t>Modelga kiritiladigan asosiy simptomlar (feature vector):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Simptom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Tur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Qiymat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Isitma (tana harorati)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Raqam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35.0 – 42.0 °C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Yo'tal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Kategoriya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Yo'q / Quruq / Nam / Qonli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Nafas qisishi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Kategoriya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Yo'q / Yengil / O'rta / Og'ir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Tomoq og'rig'i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Ikkilik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/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Burun qisilishi / oqishi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Ikkilik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/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Bosh og'rig'i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Kategoriya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Yo'q / Yengil / O'rta / Kuchli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Mushak og'rig'i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Ikkilik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/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Charchoq darajasi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Shkala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– 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Simptomlar davomiyligi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Raqam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– 30 kun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O'ksigen saturatsiyasi (SpO2)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Raqam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 – 100%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Yurak urish tezligi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Raqam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 – 200 bpm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Nafas olish tezligi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Raqam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– 60 /min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Yoshi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Raqam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– 120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Jinsi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Ikkilik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/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Surunkali kasalliklar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Ko'p tanlash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Diabet, YuKK, Astma...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Vaksinatsiya holati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Ikkilik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/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COVID kontakti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Ikkilik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/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Tamaki iste'mol qilish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Ikkilik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/ 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6.4 Tashxis Klasi (Target)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Sinf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Kasallik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Xavf Darajasi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ARVI / Oddiy shamollash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Gripp (Influenza)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O'rta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Bronxit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O'rta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Zotiljam (Pnevmoniya)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Yuqori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COVID-19 (mumkin)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Yuqori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Astma og'irlashuvi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Yuqori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Shoshilinch holat — TEZKOR yordam kerak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Kritik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6.5 Model Baholash Mezonlari</w:t>
      </w:r>
    </w:p>
    <w:p>
      <w:pPr>
        <w:pStyle w:val="ListBullet"/>
      </w:pPr>
      <w:r>
        <w:t>Accuracy (umumiy aniqlik) — maqsad: &gt; 85%</w:t>
      </w:r>
    </w:p>
    <w:p>
      <w:pPr>
        <w:pStyle w:val="ListBullet"/>
      </w:pPr>
      <w:r>
        <w:t>Precision — salbiy tashxis bermaslik (false positive minimumlashtirish)</w:t>
      </w:r>
    </w:p>
    <w:p>
      <w:pPr>
        <w:pStyle w:val="ListBullet"/>
      </w:pPr>
      <w:r>
        <w:t>Recall / Sensitivity — kasallikni o'tkazib yubormaslik (false negative minimumlashtirish)</w:t>
      </w:r>
    </w:p>
    <w:p>
      <w:pPr>
        <w:pStyle w:val="ListBullet"/>
      </w:pPr>
      <w:r>
        <w:t>F1-Score — Precision va Recall balansini ko'rsatadi</w:t>
      </w:r>
    </w:p>
    <w:p>
      <w:pPr>
        <w:pStyle w:val="ListBullet"/>
      </w:pPr>
      <w:r>
        <w:t>ROC-AUC — umumiy model sifati</w:t>
      </w:r>
    </w:p>
    <w:p>
      <w:pPr>
        <w:pStyle w:val="ListBullet"/>
      </w:pPr>
      <w:r>
        <w:t>Confusion Matrix — har bir sinf uchun xatolar tahlili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7. MA'LUMOTLAR BAZASI DIZAYNI</w:t>
      </w:r>
    </w:p>
    <w:p>
      <w:pPr>
        <w:pStyle w:val="Heading2"/>
      </w:pPr>
      <w:r>
        <w:rPr>
          <w:rFonts w:ascii="Times New Roman" w:hAnsi="Times New Roman"/>
          <w:color w:val="003366"/>
        </w:rPr>
        <w:t>7.1 Jadvallar Ro'yxati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Jadval nomi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Maqsad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Foydalanuvchilar (shifokor, bemor, admin)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Bemor profillari va tibbiy tarix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symptoms_records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Kiritilgan simptomlar qaydlari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diagnoses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ML model bergan tashxislar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diseases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Kasalliklar ma'lumotlar bazasi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recommendations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Tavsiyalar shablonlari (3 tilda)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Tizim faoliyati logi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7.2 Barcha Jadvallar Sxemasi</w:t>
      </w:r>
    </w:p>
    <w:p>
      <w:r>
        <w:rPr>
          <w:rFonts w:ascii="Times New Roman" w:hAnsi="Times New Roman"/>
          <w:b/>
          <w:i w:val="0"/>
          <w:sz w:val="24"/>
        </w:rPr>
        <w:t>users jadvali</w:t>
      </w:r>
    </w:p>
    <w:p>
      <w:pPr>
        <w:ind w:left="567"/>
      </w:pPr>
      <w:r>
        <w:rPr>
          <w:rFonts w:ascii="Courier New" w:hAnsi="Courier New"/>
          <w:sz w:val="18"/>
        </w:rPr>
        <w:t>users</w:t>
        <w:br/>
        <w:t>├── id              UUID, PRIMARY KEY, DEFAULT uuid_generate_v4()</w:t>
        <w:br/>
        <w:t>├── email           VARCHAR(255), UNIQUE, NOT NULL</w:t>
        <w:br/>
        <w:t>├── password_hash   VARCHAR(255), NOT NULL</w:t>
        <w:br/>
        <w:t>├── role            ENUM('doctor', 'patient', 'admin'), NOT NULL</w:t>
        <w:br/>
        <w:t>├── full_name       VARCHAR(255), NOT NULL</w:t>
        <w:br/>
        <w:t>├── phone           VARCHAR(20), NULLABLE</w:t>
        <w:br/>
        <w:t>├── preferred_language  ENUM('uz', 'ru', 'en'), DEFAULT 'uz'</w:t>
        <w:br/>
        <w:t>├── is_active       BOOLEAN, DEFAULT TRUE</w:t>
        <w:br/>
        <w:t>├── created_at      TIMESTAMP, DEFAULT NOW()</w:t>
        <w:br/>
        <w:t>├── updated_at      TIMESTAMP, DEFAULT NOW()</w:t>
        <w:br/>
        <w:t>└── last_login      TIMESTAMP, NULLABLE</w:t>
      </w:r>
    </w:p>
    <w:p>
      <w:r>
        <w:rPr>
          <w:rFonts w:ascii="Times New Roman" w:hAnsi="Times New Roman"/>
          <w:b/>
          <w:i w:val="0"/>
          <w:sz w:val="24"/>
        </w:rPr>
        <w:t>patients jadvali</w:t>
      </w:r>
    </w:p>
    <w:p>
      <w:pPr>
        <w:ind w:left="567"/>
      </w:pPr>
      <w:r>
        <w:rPr>
          <w:rFonts w:ascii="Courier New" w:hAnsi="Courier New"/>
          <w:sz w:val="18"/>
        </w:rPr>
        <w:t>patients</w:t>
        <w:br/>
        <w:t>├── id              UUID, PRIMARY KEY</w:t>
        <w:br/>
        <w:t>├── user_id         UUID, FOREIGN KEY -&gt; users(id), UNIQUE</w:t>
        <w:br/>
        <w:t>├── date_of_birth   DATE, NOT NULL</w:t>
        <w:br/>
        <w:t>├── gender          ENUM('male', 'female'), NOT NULL</w:t>
        <w:br/>
        <w:t>├── blood_type      VARCHAR(5), NULLABLE  -- A+, B-, O+, AB+ ...</w:t>
        <w:br/>
        <w:t>├── height_cm       DECIMAL(5,1), NULLABLE</w:t>
        <w:br/>
        <w:t>├── weight_kg       DECIMAL(5,1), NULLABLE</w:t>
        <w:br/>
        <w:t>├── chronic_diseases JSONB, DEFAULT '[]'</w:t>
        <w:br/>
        <w:t>│   -- ["diabet", "astma", "yurak_kasalligi", "gipertoniya"]</w:t>
        <w:br/>
        <w:t>├── allergies       JSONB, DEFAULT '[]'</w:t>
        <w:br/>
        <w:t>├── smoking_status  BOOLEAN, DEFAULT FALSE</w:t>
        <w:br/>
        <w:t>├── vaccination_status JSONB, DEFAULT '{}'</w:t>
        <w:br/>
        <w:t>│   -- {"covid": true, "gripp": false, "pnevmokokk": true}</w:t>
        <w:br/>
        <w:t>├── emergency_contact VARCHAR(20), NULLABLE</w:t>
        <w:br/>
        <w:t>├── address         TEXT, NULLABLE</w:t>
        <w:br/>
        <w:t>├── created_at      TIMESTAMP, DEFAULT NOW()</w:t>
        <w:br/>
        <w:t>└── updated_at      TIMESTAMP, DEFAULT NOW()</w:t>
      </w:r>
    </w:p>
    <w:p>
      <w:r>
        <w:rPr>
          <w:rFonts w:ascii="Times New Roman" w:hAnsi="Times New Roman"/>
          <w:b/>
          <w:i w:val="0"/>
          <w:sz w:val="24"/>
        </w:rPr>
        <w:t>symptoms_records jadvali</w:t>
      </w:r>
    </w:p>
    <w:p>
      <w:pPr>
        <w:ind w:left="567"/>
      </w:pPr>
      <w:r>
        <w:rPr>
          <w:rFonts w:ascii="Courier New" w:hAnsi="Courier New"/>
          <w:sz w:val="18"/>
        </w:rPr>
        <w:t>symptoms_records</w:t>
        <w:br/>
        <w:t>├── id              UUID, PRIMARY KEY</w:t>
        <w:br/>
        <w:t>├── patient_id      UUID, FOREIGN KEY -&gt; patients(id), NOT NULL</w:t>
        <w:br/>
        <w:t>├── doctor_id       UUID, FOREIGN KEY -&gt; users(id), NULLABLE</w:t>
        <w:br/>
        <w:t>├── temperature     DECIMAL(3,1)     -- 35.0 - 42.0</w:t>
        <w:br/>
        <w:t>├── cough_type      ENUM('none','dry','wet','bloody')</w:t>
        <w:br/>
        <w:t>├── dyspnea_level   ENUM('none','mild','moderate','severe')</w:t>
        <w:br/>
        <w:t>├── sore_throat     BOOLEAN, DEFAULT FALSE</w:t>
        <w:br/>
        <w:t>├── runny_nose      BOOLEAN, DEFAULT FALSE</w:t>
        <w:br/>
        <w:t>├── headache_level  ENUM('none','mild','moderate','severe')</w:t>
        <w:br/>
        <w:t>├── muscle_pain     BOOLEAN, DEFAULT FALSE</w:t>
        <w:br/>
        <w:t>├── fatigue_level   INTEGER, CHECK(0-10)</w:t>
        <w:br/>
        <w:t>├── duration_days   INTEGER, CHECK(1-30)</w:t>
        <w:br/>
        <w:t>├── oxygen_saturation DECIMAL(4,1)   -- 70-100%</w:t>
        <w:br/>
        <w:t>├── heart_rate      INTEGER           -- 40-200 bpm</w:t>
        <w:br/>
        <w:t>├── respiratory_rate INTEGER          -- 10-60 /min</w:t>
        <w:br/>
        <w:t>├── chest_pain      BOOLEAN, DEFAULT FALSE</w:t>
        <w:br/>
        <w:t>├── loss_of_taste   BOOLEAN, DEFAULT FALSE</w:t>
        <w:br/>
        <w:t>├── diarrhea        BOOLEAN, DEFAULT FALSE</w:t>
        <w:br/>
        <w:t>├── chronic_diseases JSONB</w:t>
        <w:br/>
        <w:t>├── covid_contact   BOOLEAN, DEFAULT FALSE</w:t>
        <w:br/>
        <w:t>├── notes           TEXT, NULLABLE</w:t>
        <w:br/>
        <w:t>└── created_at      TIMESTAMP, DEFAULT NOW()</w:t>
      </w:r>
    </w:p>
    <w:p>
      <w:r>
        <w:rPr>
          <w:rFonts w:ascii="Times New Roman" w:hAnsi="Times New Roman"/>
          <w:b/>
          <w:i w:val="0"/>
          <w:sz w:val="24"/>
        </w:rPr>
        <w:t>diagnoses jadvali</w:t>
      </w:r>
    </w:p>
    <w:p>
      <w:pPr>
        <w:ind w:left="567"/>
      </w:pPr>
      <w:r>
        <w:rPr>
          <w:rFonts w:ascii="Courier New" w:hAnsi="Courier New"/>
          <w:sz w:val="18"/>
        </w:rPr>
        <w:t>diagnoses</w:t>
        <w:br/>
        <w:t>├── id              UUID, PRIMARY KEY</w:t>
        <w:br/>
        <w:t>├── record_id       UUID, FOREIGN KEY -&gt; symptoms_records(id), NOT NULL</w:t>
        <w:br/>
        <w:t>├── predicted_disease_id  INTEGER, FOREIGN KEY -&gt; diseases(id)</w:t>
        <w:br/>
        <w:t>├── confidence_score DECIMAL(4,3)   -- 0.000 - 1.000</w:t>
        <w:br/>
        <w:t>├── risk_level      ENUM('low','medium','high','critical')</w:t>
        <w:br/>
        <w:t>├── top_3_predictions JSONB</w:t>
        <w:br/>
        <w:t>│   -- [{"disease_id": 1, "name": "ARVI", "confidence": 0.75},...]</w:t>
        <w:br/>
        <w:t>├── shap_values     JSONB           -- SHAP tushuntirish</w:t>
        <w:br/>
        <w:t>│   -- {"temperature": 0.32, "cough_type": 0.28, ...}</w:t>
        <w:br/>
        <w:t>├── rule_engine_alerts JSONB, DEFAULT '[]'</w:t>
        <w:br/>
        <w:t>│   -- ["SpO2 past — shoshilinch!", "Yuqori isitma &gt; 39.5°C"]</w:t>
        <w:br/>
        <w:t>├── doctor_confirmed BOOLEAN, DEFAULT FALSE</w:t>
        <w:br/>
        <w:t>├── doctor_diagnosis VARCHAR(255), NULLABLE</w:t>
        <w:br/>
        <w:t>├── doctor_notes    TEXT, NULLABLE</w:t>
        <w:br/>
        <w:t>├── confirmed_at    TIMESTAMP, NULLABLE</w:t>
        <w:br/>
        <w:t>└── created_at      TIMESTAMP, DEFAULT NOW()</w:t>
      </w:r>
    </w:p>
    <w:p>
      <w:r>
        <w:rPr>
          <w:rFonts w:ascii="Times New Roman" w:hAnsi="Times New Roman"/>
          <w:b/>
          <w:i w:val="0"/>
          <w:sz w:val="24"/>
        </w:rPr>
        <w:t>diseases jadvali</w:t>
      </w:r>
    </w:p>
    <w:p>
      <w:pPr>
        <w:ind w:left="567"/>
      </w:pPr>
      <w:r>
        <w:rPr>
          <w:rFonts w:ascii="Courier New" w:hAnsi="Courier New"/>
          <w:sz w:val="18"/>
        </w:rPr>
        <w:t>diseases</w:t>
        <w:br/>
        <w:t>├── id              SERIAL, PRIMARY KEY</w:t>
        <w:br/>
        <w:t>├── code            VARCHAR(10), UNIQUE    -- ICD-10 kodi: J06, J11...</w:t>
        <w:br/>
        <w:t>├── name_uz         VARCHAR(255), NOT NULL -- "Zotiljam"</w:t>
        <w:br/>
        <w:t>├── name_ru         VARCHAR(255), NOT NULL -- "Пневмония"</w:t>
        <w:br/>
        <w:t>├── name_en         VARCHAR(255), NOT NULL -- "Pneumonia"</w:t>
        <w:br/>
        <w:t>├── description_uz  TEXT</w:t>
        <w:br/>
        <w:t>├── description_ru  TEXT</w:t>
        <w:br/>
        <w:t>├── description_en  TEXT</w:t>
        <w:br/>
        <w:t>├── risk_category   ENUM('low','medium','high','critical')</w:t>
        <w:br/>
        <w:t>├── icd10_code      VARCHAR(10)            -- J18.9, J11.1 ...</w:t>
        <w:br/>
        <w:t>├── is_active       BOOLEAN, DEFAULT TRUE</w:t>
        <w:br/>
        <w:t>├── created_at      TIMESTAMP, DEFAULT NOW()</w:t>
        <w:br/>
        <w:t>└── updated_at      TIMESTAMP, DEFAULT NOW()</w:t>
      </w:r>
    </w:p>
    <w:p>
      <w:r>
        <w:rPr>
          <w:rFonts w:ascii="Times New Roman" w:hAnsi="Times New Roman"/>
          <w:b/>
          <w:i w:val="0"/>
          <w:sz w:val="24"/>
        </w:rPr>
        <w:t>recommendations jadvali</w:t>
      </w:r>
    </w:p>
    <w:p>
      <w:pPr>
        <w:ind w:left="567"/>
      </w:pPr>
      <w:r>
        <w:rPr>
          <w:rFonts w:ascii="Courier New" w:hAnsi="Courier New"/>
          <w:sz w:val="18"/>
        </w:rPr>
        <w:t>recommendations</w:t>
        <w:br/>
        <w:t>├── id              SERIAL, PRIMARY KEY</w:t>
        <w:br/>
        <w:t>├── disease_id      INTEGER, FOREIGN KEY -&gt; diseases(id)</w:t>
        <w:br/>
        <w:t>├── risk_level      ENUM('low','medium','high','critical')</w:t>
        <w:br/>
        <w:t>├── title_uz        VARCHAR(255)  -- "Uyda davolanish"</w:t>
        <w:br/>
        <w:t>├── title_ru        VARCHAR(255)  -- "Лечение на дому"</w:t>
        <w:br/>
        <w:t>├── title_en        VARCHAR(255)  -- "Home treatment"</w:t>
        <w:br/>
        <w:t>├── description_uz  TEXT          -- batafsil tavsiya</w:t>
        <w:br/>
        <w:t>├── description_ru  TEXT</w:t>
        <w:br/>
        <w:t>├── description_en  TEXT</w:t>
        <w:br/>
        <w:t>├── urgency_action_uz TEXT        -- "Shifokorga murojaat..."</w:t>
        <w:br/>
        <w:t>├── urgency_action_ru TEXT</w:t>
        <w:br/>
        <w:t>├── urgency_action_en TEXT</w:t>
        <w:br/>
        <w:t>├── medications_uz  JSONB         -- ["Paratsetamol", "Iliq ichimlik"]</w:t>
        <w:br/>
        <w:t>├── medications_ru  JSONB</w:t>
        <w:br/>
        <w:t>├── medications_en  JSONB</w:t>
        <w:br/>
        <w:t>├── when_to_see_doctor_uz TEXT</w:t>
        <w:br/>
        <w:t>├── when_to_see_doctor_ru TEXT</w:t>
        <w:br/>
        <w:t>├── when_to_see_doctor_en TEXT</w:t>
        <w:br/>
        <w:t>├── sort_order      INTEGER, DEFAULT 0</w:t>
        <w:br/>
        <w:t>├── is_active       BOOLEAN, DEFAULT TRUE</w:t>
        <w:br/>
        <w:t>└── created_at      TIMESTAMP, DEFAULT NOW()</w:t>
      </w:r>
    </w:p>
    <w:p>
      <w:r>
        <w:rPr>
          <w:rFonts w:ascii="Times New Roman" w:hAnsi="Times New Roman"/>
          <w:b/>
          <w:i w:val="0"/>
          <w:sz w:val="24"/>
        </w:rPr>
        <w:t>audit_logs jadvali</w:t>
      </w:r>
    </w:p>
    <w:p>
      <w:pPr>
        <w:ind w:left="567"/>
      </w:pPr>
      <w:r>
        <w:rPr>
          <w:rFonts w:ascii="Courier New" w:hAnsi="Courier New"/>
          <w:sz w:val="18"/>
        </w:rPr>
        <w:t>audit_logs</w:t>
        <w:br/>
        <w:t>├── id              BIGSERIAL, PRIMARY KEY</w:t>
        <w:br/>
        <w:t>├── user_id         UUID, FOREIGN KEY -&gt; users(id), NULLABLE</w:t>
        <w:br/>
        <w:t>├── action          VARCHAR(50), NOT NULL</w:t>
        <w:br/>
        <w:t>│   -- 'LOGIN', 'LOGOUT', 'SYMPTOM_SUBMIT', 'DIAGNOSIS_VIEW',</w:t>
        <w:br/>
        <w:t>│   -- 'DIAGNOSIS_CONFIRM', 'PATIENT_CREATE', 'SETTINGS_CHANGE'</w:t>
        <w:br/>
        <w:t>├── resource_type   VARCHAR(50)    -- 'user', 'patient', 'diagnosis'</w:t>
        <w:br/>
        <w:t>├── resource_id     UUID, NULLABLE</w:t>
        <w:br/>
        <w:t>├── details         JSONB, NULLABLE</w:t>
        <w:br/>
        <w:t>│   -- {"ip": "192.168.1.1", "browser": "Chrome", "old": {...}, "new": {...}}</w:t>
        <w:br/>
        <w:t>├── ip_address      INET</w:t>
        <w:br/>
        <w:t>├── user_agent      TEXT</w:t>
        <w:br/>
        <w:t>├── status          ENUM('success', 'failure'), DEFAULT 'success'</w:t>
        <w:br/>
        <w:t>└── created_at      TIMESTAMP, DEFAULT NOW()</w:t>
        <w:br/>
        <w:br/>
        <w:t>-- Indekslar: created_at, user_id, action</w:t>
      </w:r>
    </w:p>
    <w:p>
      <w:pPr>
        <w:pStyle w:val="Heading2"/>
      </w:pPr>
      <w:r>
        <w:rPr>
          <w:rFonts w:ascii="Times New Roman" w:hAnsi="Times New Roman"/>
          <w:color w:val="003366"/>
        </w:rPr>
        <w:t>7.3 ER Diagramma (Entity Relationship)</w:t>
      </w:r>
    </w:p>
    <w:p>
      <w:r>
        <w:rPr>
          <w:rFonts w:ascii="Times New Roman" w:hAnsi="Times New Roman"/>
          <w:b/>
          <w:i w:val="0"/>
          <w:sz w:val="24"/>
        </w:rPr>
        <w:t>Jadvallar orasidagi bog'lanishlar:</w:t>
      </w:r>
    </w:p>
    <w:p>
      <w:pPr>
        <w:ind w:left="567"/>
      </w:pPr>
      <w:r>
        <w:rPr>
          <w:rFonts w:ascii="Courier New" w:hAnsi="Courier New"/>
          <w:sz w:val="18"/>
        </w:rPr>
        <w:br/>
        <w:t>┌──────────┐     1:1      ┌───────────┐</w:t>
        <w:br/>
        <w:t>│  users   │─────────────&gt;│ patients  │</w:t>
        <w:br/>
        <w:t>└────┬─────┘              └─────┬─────┘</w:t>
        <w:br/>
        <w:t xml:space="preserve">     │ 1:N                      │ 1:N</w:t>
        <w:br/>
        <w:t xml:space="preserve">     │                          │</w:t>
        <w:br/>
        <w:t xml:space="preserve">     ▼                          ▼</w:t>
        <w:br/>
        <w:t>┌──────────┐         ┌─────────────────┐</w:t>
        <w:br/>
        <w:t>│audit_logs│         │symptoms_records │</w:t>
        <w:br/>
        <w:t>└──────────┘         └────────┬────────┘</w:t>
        <w:br/>
        <w:t xml:space="preserve">                              │ 1:1</w:t>
        <w:br/>
        <w:t xml:space="preserve">                              ▼</w:t>
        <w:br/>
        <w:t xml:space="preserve">                     ┌─────────────────┐      N:1    ┌──────────┐</w:t>
        <w:br/>
        <w:t xml:space="preserve">                     │   diagnoses     │────────────&gt;│ diseases │</w:t>
        <w:br/>
        <w:t xml:space="preserve">                     └─────────────────┘             └─────┬────┘</w:t>
        <w:br/>
        <w:t xml:space="preserve">                                                           │ 1:N</w:t>
        <w:br/>
        <w:t xml:space="preserve">                                                           ▼</w:t>
        <w:br/>
        <w:t xml:space="preserve">                                                  ┌─────────────────┐</w:t>
        <w:br/>
        <w:t xml:space="preserve">                                                  │recommendations  │</w:t>
        <w:br/>
        <w:t xml:space="preserve">                                                  └─────────────────┘</w:t>
        <w:br/>
        <w:br/>
        <w:t>Bog'lanishlar:</w:t>
        <w:br/>
        <w:t xml:space="preserve">  users      1 ──── 1  patients       (har bir bemor bitta user)</w:t>
        <w:br/>
        <w:t xml:space="preserve">  users      1 ──── N  audit_logs     (har bir user ko'p loglar)</w:t>
        <w:br/>
        <w:t xml:space="preserve">  patients   1 ──── N  symptoms_records (bemor ko'p simptom yozuvlari)</w:t>
        <w:br/>
        <w:t xml:space="preserve">  symptoms_records 1 ── 1 diagnoses   (har bir yozuv bitta tashxis)</w:t>
        <w:br/>
        <w:t xml:space="preserve">  diseases   1 ──── N  diagnoses      (bitta kasallik ko'p tashxislarda)</w:t>
        <w:br/>
        <w:t xml:space="preserve">  diseases   1 ──── N  recommendations (kasallik uchun ko'p tavsiya)</w:t>
        <w:br/>
      </w:r>
    </w:p>
    <w:p>
      <w:pPr>
        <w:pStyle w:val="Heading2"/>
      </w:pPr>
      <w:r>
        <w:rPr>
          <w:rFonts w:ascii="Times New Roman" w:hAnsi="Times New Roman"/>
          <w:color w:val="003366"/>
        </w:rPr>
        <w:t>7.4 Indekslar Strategiyasi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Jadval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Indeks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Tur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Sabab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 bo'yicha tez qidirish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User-patient bog'lash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symptoms_records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patient_id, 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COMPOSITE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Bemor tarixi bo'yicha qidirish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diagnoses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Tashxis bo'yicha qidirish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diagnoses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Sana bo'yicha filtrlash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user_id, 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COMPOSITE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Foydalanuvchi faoliyati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Amal turi bo'yicha filtrlash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8. BACKEND (FastAPI) TUZILMASI</w:t>
      </w:r>
    </w:p>
    <w:p>
      <w:pPr>
        <w:pStyle w:val="Heading2"/>
      </w:pPr>
      <w:r>
        <w:rPr>
          <w:rFonts w:ascii="Times New Roman" w:hAnsi="Times New Roman"/>
          <w:color w:val="003366"/>
        </w:rPr>
        <w:t>8.1 Papkalar Tuzilmasi</w:t>
      </w:r>
    </w:p>
    <w:p>
      <w:pPr>
        <w:ind w:left="567"/>
      </w:pPr>
      <w:r>
        <w:rPr>
          <w:rFonts w:ascii="Courier New" w:hAnsi="Courier New"/>
          <w:sz w:val="18"/>
        </w:rPr>
        <w:t>backend/</w:t>
        <w:br/>
        <w:t>├── app/</w:t>
        <w:br/>
        <w:t>│   ├── api/                    # API routerlar</w:t>
        <w:br/>
        <w:t>│   │   ├── v1/</w:t>
        <w:br/>
        <w:t>│   │   │   ├── auth.py         # Login, register, logout</w:t>
        <w:br/>
        <w:t>│   │   │   ├── patients.py     # Bemor CRUD</w:t>
        <w:br/>
        <w:t>│   │   │   ├── symptoms.py     # Simptom kiritish</w:t>
        <w:br/>
        <w:t>│   │   │   ├── diagnoses.py    # Tashxis so'rash</w:t>
        <w:br/>
        <w:t>│   │   │   └── admin.py        # Admin paneli</w:t>
        <w:br/>
        <w:t>│   ├── core/                   # Asosiy konfiguratsiya</w:t>
        <w:br/>
        <w:t>│   │   ├── config.py           # Sozlamalar (.env)</w:t>
        <w:br/>
        <w:t>│   │   ├── security.py         # JWT, bcrypt</w:t>
        <w:br/>
        <w:t>│   │   └── database.py         # PostgreSQL ulanish</w:t>
        <w:br/>
        <w:t>│   ├── ml/                     # ML Engine</w:t>
        <w:br/>
        <w:t>│   │   ├── model.py            # Model yuklash va bashorat</w:t>
        <w:br/>
        <w:t>│   │   ├── preprocessor.py     # Ma'lumot tayyorlash</w:t>
        <w:br/>
        <w:t>│   │   ├── rules.py            # Rule-based engine</w:t>
        <w:br/>
        <w:t>│   │   └── explainer.py        # SHAP tushuntirish</w:t>
        <w:br/>
        <w:t>│   ├── models/                 # SQLAlchemy modellari</w:t>
        <w:br/>
        <w:t>│   ├── schemas/                # Pydantic sxemalari</w:t>
        <w:br/>
        <w:t>│   └── services/               # Biznes logika</w:t>
        <w:br/>
        <w:t>├── ml_models/                  # Saqlangan .pkl fayllar</w:t>
        <w:br/>
        <w:t>├── notebooks/                  # Jupyter notebooklar</w:t>
        <w:br/>
        <w:t>├── tests/                      # Testlar</w:t>
        <w:br/>
        <w:t>├── alembic/                    # DB migratsiyalar</w:t>
        <w:br/>
        <w:t>├── requirements.txt</w:t>
        <w:br/>
        <w:t>├── Dockerfile</w:t>
        <w:br/>
        <w:t>└── main.py                     # FastAPI ilovasi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9. FRONTEND (REACT.JS) TUZILMASI</w:t>
      </w:r>
    </w:p>
    <w:p>
      <w:pPr>
        <w:pStyle w:val="Heading2"/>
      </w:pPr>
      <w:r>
        <w:rPr>
          <w:rFonts w:ascii="Times New Roman" w:hAnsi="Times New Roman"/>
          <w:color w:val="003366"/>
        </w:rPr>
        <w:t>9.1 Texnologiyalar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Texnologiya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Versiya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Maqsad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Asosiy UI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Tip xavfsizligi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 Router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Sahifalar orasida navigatsiya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 Hook 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 boshqaruvi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Validatsiya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so'rovlar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i18next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Ko'p tillilik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Grafiklar va diagrammalar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 Query (TanStack)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holat boshqaruvi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Klient holat boshqaruvi (auth, til)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9.2 Nima uchun Zustand (Redux emas)?</w:t>
      </w:r>
    </w:p>
    <w:p>
      <w:pPr>
        <w:pStyle w:val="ListBullet"/>
      </w:pPr>
      <w:r>
        <w:t>Zustand Redux'dan 3-5 baravar kam boilerplate kod talab qiladi</w:t>
      </w:r>
    </w:p>
    <w:p>
      <w:pPr>
        <w:pStyle w:val="ListBullet"/>
      </w:pPr>
      <w:r>
        <w:t>Bakalavriat loyihasi uchun sodda va tez o'rganiladi</w:t>
      </w:r>
    </w:p>
    <w:p>
      <w:pPr>
        <w:pStyle w:val="ListBullet"/>
      </w:pPr>
      <w:r>
        <w:t>Bundle hajmi kichik (1KB vs Redux 7KB+)</w:t>
      </w:r>
    </w:p>
    <w:p>
      <w:pPr>
        <w:pStyle w:val="ListBullet"/>
      </w:pPr>
      <w:r>
        <w:t>React Query server holatni boshqaradi, Zustand faqat klient holati (auth, til) uchun — bu kombinatsiya optimal</w:t>
      </w:r>
    </w:p>
    <w:p>
      <w:pPr>
        <w:pStyle w:val="Heading2"/>
      </w:pPr>
      <w:r>
        <w:rPr>
          <w:rFonts w:ascii="Times New Roman" w:hAnsi="Times New Roman"/>
          <w:color w:val="003366"/>
        </w:rPr>
        <w:t>9.3 Sahifalar Ro'yxati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Sahifa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Foydalanuvchi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Kirish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Hamma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Ro'yxatdan o'tish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Hamma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Bosh sahifa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Hamma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Simptom kiritish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/symptoms/new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Bemor / Shifokor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Tashxis natijasi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/diagnosis/:id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Bemor / Shifokor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Bemor / Shifokor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Bemor ro'yxati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/patients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Shifokor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Bemor profili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/patients/:id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Shifokor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paneli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Sozlamalar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Hamma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Yordam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/help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Hamma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9.4 Simptom Kiritish Formasi</w:t>
      </w:r>
    </w:p>
    <w:p>
      <w:r>
        <w:rPr>
          <w:rFonts w:ascii="Times New Roman" w:hAnsi="Times New Roman"/>
          <w:b w:val="0"/>
          <w:i w:val="0"/>
          <w:sz w:val="24"/>
        </w:rPr>
        <w:t>Bu tizimning eng muhim sahifasi. Forma quyidagi qismlardan iborat:</w:t>
      </w:r>
    </w:p>
    <w:p>
      <w:pPr>
        <w:pStyle w:val="ListBullet"/>
      </w:pPr>
      <w:r>
        <w:t>Shaxsiy ma'lumotlar (yosh, jins) — faqat birinchi marta</w:t>
      </w:r>
    </w:p>
    <w:p>
      <w:pPr>
        <w:pStyle w:val="ListBullet"/>
      </w:pPr>
      <w:r>
        <w:t>Asosiy simptomlar: isitma, yo'tal, nafas qisishi, tomoq og'rig'i</w:t>
      </w:r>
    </w:p>
    <w:p>
      <w:pPr>
        <w:pStyle w:val="ListBullet"/>
      </w:pPr>
      <w:r>
        <w:t>Qo'shimcha simptomlar: bosh og'rig'i, charchoq, mushak og'rig'i</w:t>
      </w:r>
    </w:p>
    <w:p>
      <w:pPr>
        <w:pStyle w:val="ListBullet"/>
      </w:pPr>
      <w:r>
        <w:t>Vital ko'rsatkichlar: harorat, SpO2, YUR (ixtiyoriy, agar aniqlansa)</w:t>
      </w:r>
    </w:p>
    <w:p>
      <w:pPr>
        <w:pStyle w:val="ListBullet"/>
      </w:pPr>
      <w:r>
        <w:t>Tibbiy tarix: surunkali kasalliklar, vaksinatsiya</w:t>
      </w:r>
    </w:p>
    <w:p>
      <w:pPr>
        <w:pStyle w:val="ListBullet"/>
      </w:pPr>
      <w:r>
        <w:t>Shoshilinch belgilar tekshiruvi (Progress bar bilan)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10. XAVFSIZLIK VA AUTENTIFIKATSIYA</w:t>
      </w:r>
    </w:p>
    <w:p>
      <w:pPr>
        <w:pStyle w:val="Heading2"/>
      </w:pPr>
      <w:r>
        <w:rPr>
          <w:rFonts w:ascii="Times New Roman" w:hAnsi="Times New Roman"/>
          <w:color w:val="003366"/>
        </w:rPr>
        <w:t>10.1 Autentifikatsiya Tizimi</w:t>
      </w:r>
    </w:p>
    <w:p>
      <w:pPr>
        <w:pStyle w:val="ListBullet"/>
      </w:pPr>
      <w:r>
        <w:t>JWT (JSON Web Token) — access token (15 daqiqa) + refresh token (7 kun)</w:t>
      </w:r>
    </w:p>
    <w:p>
      <w:pPr>
        <w:pStyle w:val="ListBullet"/>
      </w:pPr>
      <w:r>
        <w:t>bcrypt — parol shifrlash (salt rounds: 12)</w:t>
      </w:r>
    </w:p>
    <w:p>
      <w:pPr>
        <w:pStyle w:val="ListBullet"/>
      </w:pPr>
      <w:r>
        <w:t>HTTPS — barcha aloqa shifrlangan</w:t>
      </w:r>
    </w:p>
    <w:p>
      <w:pPr>
        <w:pStyle w:val="ListBullet"/>
      </w:pPr>
      <w:r>
        <w:t>Role-Based Access Control (RBAC) — doctor / patient / admin rollari</w:t>
      </w:r>
    </w:p>
    <w:p>
      <w:pPr>
        <w:pStyle w:val="Heading2"/>
      </w:pPr>
      <w:r>
        <w:rPr>
          <w:rFonts w:ascii="Times New Roman" w:hAnsi="Times New Roman"/>
          <w:color w:val="003366"/>
        </w:rPr>
        <w:t>10.2 Parol Siyosati</w:t>
      </w:r>
    </w:p>
    <w:p>
      <w:pPr>
        <w:pStyle w:val="ListBullet"/>
      </w:pPr>
      <w:r>
        <w:t>Minimal uzunlik: 8 belgi</w:t>
      </w:r>
    </w:p>
    <w:p>
      <w:pPr>
        <w:pStyle w:val="ListBullet"/>
      </w:pPr>
      <w:r>
        <w:t>Kamida 1 ta katta harf, 1 ta kichik harf, 1 ta raqam</w:t>
      </w:r>
    </w:p>
    <w:p>
      <w:pPr>
        <w:pStyle w:val="ListBullet"/>
      </w:pPr>
      <w:r>
        <w:t>bcrypt bilan xeshlanadi (salt rounds: 12)</w:t>
      </w:r>
    </w:p>
    <w:p>
      <w:pPr>
        <w:pStyle w:val="ListBullet"/>
      </w:pPr>
      <w:r>
        <w:t>Parol ochiq holda hech qachon saqlanmaydi yoki loglanmaydi</w:t>
      </w:r>
    </w:p>
    <w:p>
      <w:pPr>
        <w:pStyle w:val="Heading2"/>
      </w:pPr>
      <w:r>
        <w:rPr>
          <w:rFonts w:ascii="Times New Roman" w:hAnsi="Times New Roman"/>
          <w:color w:val="003366"/>
        </w:rPr>
        <w:t>10.3 Tibbiy Ma'lumot Xavfsizligi</w:t>
      </w:r>
    </w:p>
    <w:p>
      <w:pPr>
        <w:pStyle w:val="ListBullet"/>
      </w:pPr>
      <w:r>
        <w:t>O'zbekiston Shaxsiy ma'lumotlar to'g'risidagi qonun talablariga mos kelish</w:t>
      </w:r>
    </w:p>
    <w:p>
      <w:pPr>
        <w:pStyle w:val="ListBullet"/>
      </w:pPr>
      <w:r>
        <w:t>Bemor ma'lumotlari faqat o'z shifokoriga ko'rinadi</w:t>
      </w:r>
    </w:p>
    <w:p>
      <w:pPr>
        <w:pStyle w:val="ListBullet"/>
      </w:pPr>
      <w:r>
        <w:t>Barcha amallar audit_logs jadvalida saqlanadi</w:t>
      </w:r>
    </w:p>
    <w:p>
      <w:pPr>
        <w:pStyle w:val="ListBullet"/>
      </w:pPr>
      <w:r>
        <w:t>SQL injection himoyasi — Pydantic validatsiya + SQLAlchemy parameterized queries</w:t>
      </w:r>
    </w:p>
    <w:p>
      <w:pPr>
        <w:pStyle w:val="ListBullet"/>
      </w:pPr>
      <w:r>
        <w:t>XSS himoyasi — React avtomatik escaping + Content-Security-Policy header</w:t>
      </w:r>
    </w:p>
    <w:p>
      <w:pPr>
        <w:pStyle w:val="ListBullet"/>
      </w:pPr>
      <w:r>
        <w:t>CSRF himoyasi — SameSite cookie attributi</w:t>
      </w:r>
    </w:p>
    <w:p>
      <w:pPr>
        <w:pStyle w:val="ListBullet"/>
      </w:pPr>
      <w:r>
        <w:t>Rate limiting — 1 daqiqada 100 so'rov (login uchun 5 so'rov)</w:t>
      </w:r>
    </w:p>
    <w:p>
      <w:pPr>
        <w:pStyle w:val="Heading2"/>
      </w:pPr>
      <w:r>
        <w:rPr>
          <w:rFonts w:ascii="Times New Roman" w:hAnsi="Times New Roman"/>
          <w:color w:val="003366"/>
        </w:rPr>
        <w:t>10.4 CORS Siyosati</w:t>
      </w:r>
    </w:p>
    <w:p>
      <w:pPr>
        <w:ind w:left="567"/>
      </w:pPr>
      <w:r>
        <w:rPr>
          <w:rFonts w:ascii="Courier New" w:hAnsi="Courier New"/>
          <w:sz w:val="18"/>
        </w:rPr>
        <w:t>CORS sozlamalari (FastAPI):</w:t>
        <w:br/>
        <w:t>- allowed_origins: ["https://cdss.example.com"]  # Production</w:t>
        <w:br/>
        <w:t>- allowed_origins: ["http://localhost:3000"]       # Development</w:t>
        <w:br/>
        <w:t>- allowed_methods: ["GET", "POST", "PUT", "DELETE"]</w:t>
        <w:br/>
        <w:t>- allowed_headers: ["Authorization", "Content-Type"]</w:t>
        <w:br/>
        <w:t>- allow_credentials: True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11. KO'P TILLILIK (i18n)</w:t>
      </w:r>
    </w:p>
    <w:p>
      <w:pPr>
        <w:pStyle w:val="Heading2"/>
      </w:pPr>
      <w:r>
        <w:rPr>
          <w:rFonts w:ascii="Times New Roman" w:hAnsi="Times New Roman"/>
          <w:color w:val="003366"/>
        </w:rPr>
        <w:t>11.1 Qo'llab-Quvvatlangan Tillar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Yo'nalish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O'zbek tili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Chap-dan-o'ng (LTR)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Rus tili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Chap-dan-o'ng (LTR)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Ingliz tili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Chap-dan-o'ng (LTR)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11.2 Amalga Oshirish</w:t>
      </w:r>
    </w:p>
    <w:p>
      <w:pPr>
        <w:pStyle w:val="ListBullet"/>
      </w:pPr>
      <w:r>
        <w:t>Frontend: i18next + react-i18next kutubxonasi</w:t>
      </w:r>
    </w:p>
    <w:p>
      <w:pPr>
        <w:pStyle w:val="ListBullet"/>
      </w:pPr>
      <w:r>
        <w:t>Tarjima fayllari: /public/locales/uz.json, ru.json, en.json</w:t>
      </w:r>
    </w:p>
    <w:p>
      <w:pPr>
        <w:pStyle w:val="ListBullet"/>
      </w:pPr>
      <w:r>
        <w:t>Backend: tashxis va tavsiya matnlari DB da 3 tilda saqlanadi</w:t>
      </w:r>
    </w:p>
    <w:p>
      <w:pPr>
        <w:pStyle w:val="ListBullet"/>
      </w:pPr>
      <w:r>
        <w:t>Til tanlash brauzer sozlamasidan avtomatik, foydalanuvchi o'zgartira oladi</w:t>
      </w:r>
    </w:p>
    <w:p>
      <w:pPr>
        <w:pStyle w:val="ListBullet"/>
      </w:pPr>
      <w:r>
        <w:t>Tibbiy atamalar lug'ati alohida faylda: terms.uz.json, terms.ru.json, terms.en.json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12. DATASET TOPISH VA TAYYORLASH</w:t>
      </w:r>
    </w:p>
    <w:p>
      <w:pPr>
        <w:pStyle w:val="Heading2"/>
      </w:pPr>
      <w:r>
        <w:rPr>
          <w:rFonts w:ascii="Times New Roman" w:hAnsi="Times New Roman"/>
          <w:color w:val="003366"/>
        </w:rPr>
        <w:t>12.1 Tavsiya Etilgan Datasetlar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Manba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Hajm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Moslik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COVID-19 Clinical Dataset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Kaggle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~10,000+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Yaxshi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Respiratory Disease Dataset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UCI ML Repository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~5,000+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Yaxshi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Flu Symptom Dataset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CDC (Kaggle orqali)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~8,000+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O'rta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Pneumonia CXR + Symptoms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Kaggle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~5,000+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Yaxshi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Symptom-Disease Dataset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Kaggle 'Disease Symptom'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~4,920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A'lo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12.2 Dataset Tayyorlash Bosqichlari</w:t>
      </w:r>
    </w:p>
    <w:p>
      <w:pPr>
        <w:pStyle w:val="ListNumber"/>
      </w:pPr>
      <w:r>
        <w:t>1. Download va dastlabki ko'rib chiqish (EDA — Exploratory Data Analysis)</w:t>
      </w:r>
    </w:p>
    <w:p>
      <w:pPr>
        <w:pStyle w:val="ListNumber"/>
      </w:pPr>
      <w:r>
        <w:t>2. Nafas yo'llari kasalliklariga oid qatorlarni filtrlash</w:t>
      </w:r>
    </w:p>
    <w:p>
      <w:pPr>
        <w:pStyle w:val="ListNumber"/>
      </w:pPr>
      <w:r>
        <w:t>3. Yo'qolgan qiymatlarni to'ldirish (imputation)</w:t>
      </w:r>
    </w:p>
    <w:p>
      <w:pPr>
        <w:pStyle w:val="ListNumber"/>
      </w:pPr>
      <w:r>
        <w:t>4. Kategorik ma'lumotlarni raqamlarga aylantirish (encoding)</w:t>
      </w:r>
    </w:p>
    <w:p>
      <w:pPr>
        <w:pStyle w:val="ListNumber"/>
      </w:pPr>
      <w:r>
        <w:t>5. Normalizatsiya (StandardScaler / MinMaxScaler)</w:t>
      </w:r>
    </w:p>
    <w:p>
      <w:pPr>
        <w:pStyle w:val="ListNumber"/>
      </w:pPr>
      <w:r>
        <w:t>6. Sinflarni balanslashtirish (SMOTE — oversampling)</w:t>
      </w:r>
    </w:p>
    <w:p>
      <w:pPr>
        <w:pStyle w:val="ListNumber"/>
      </w:pPr>
      <w:r>
        <w:t>7. Train/Validation/Test bo'lish (70/15/15%)</w:t>
      </w:r>
    </w:p>
    <w:p>
      <w:pPr>
        <w:pStyle w:val="ListNumber"/>
      </w:pPr>
      <w:r>
        <w:t>8. Cross-validation (k=5)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13. XATOLARNI BOSHQARISH VA BARQARORLIK (Error Handling)</w:t>
      </w:r>
    </w:p>
    <w:p>
      <w:pPr>
        <w:pStyle w:val="Heading2"/>
      </w:pPr>
      <w:r>
        <w:rPr>
          <w:rFonts w:ascii="Times New Roman" w:hAnsi="Times New Roman"/>
          <w:color w:val="003366"/>
        </w:rPr>
        <w:t>13.1 Backend Error Handling Strategiyasi</w:t>
      </w:r>
    </w:p>
    <w:p>
      <w:r>
        <w:rPr>
          <w:rFonts w:ascii="Times New Roman" w:hAnsi="Times New Roman"/>
          <w:b w:val="0"/>
          <w:i w:val="0"/>
          <w:sz w:val="24"/>
        </w:rPr>
        <w:t>Barcha xatolar yagona format bilan qaytariladi: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"status": "error",</w:t>
        <w:br/>
        <w:t xml:space="preserve">  "code": 422,</w:t>
        <w:br/>
        <w:t xml:space="preserve">  "message": "Simptomlar to'liq kiritilmagan",</w:t>
        <w:br/>
        <w:t xml:space="preserve">  "details": {"field": "temperature", "error": "Majburiy maydon"}</w:t>
        <w:br/>
        <w:t>}</w:t>
      </w:r>
    </w:p>
    <w:p>
      <w:r>
        <w:rPr>
          <w:rFonts w:ascii="Times New Roman" w:hAnsi="Times New Roman"/>
          <w:b/>
          <w:i w:val="0"/>
          <w:sz w:val="24"/>
        </w:rPr>
        <w:t>Xato turlari va javob kodlari: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HTTP Kod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Holat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Tavsif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Noto'g'ri so'rov formati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token yo'q yoki muddati o'tgan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Foydalanuvchida ruxsat yo'q (masalan, bemor shifokor sahifasiga kirishga urinsa)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Resurs topilmadi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 validatsiya xatosi (masalan, harorat 50°C)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Many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limit oshirildi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Kutilmagan server xatosi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Unavailable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ML model yuklanmagan yoki xizmat vaqtincha ishlamayapti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13.2 ML Model Xatoliklari</w:t>
      </w:r>
    </w:p>
    <w:p>
      <w:pPr>
        <w:pStyle w:val="ListBullet"/>
      </w:pPr>
      <w:r>
        <w:t>Model yuklanmagan holat — tizim ishga tushganda model .pkl fayli mavjudligini tekshiradi. Agar yo'q — /diagnoses/ endpointi 503 qaytaradi va admin ogohlantiriladi</w:t>
      </w:r>
    </w:p>
    <w:p>
      <w:pPr>
        <w:pStyle w:val="ListBullet"/>
      </w:pPr>
      <w:r>
        <w:t>Model bashorat xatosi — try/except bilan ushlash, xato logga yoziladi, foydalanuvchiga "Tizimda vaqtinchalik muammo" xabari ko'rsatiladi</w:t>
      </w:r>
    </w:p>
    <w:p>
      <w:pPr>
        <w:pStyle w:val="ListBullet"/>
      </w:pPr>
      <w:r>
        <w:t>Noto'g'ri kirish ma'lumotlari — Pydantic + qo'shimcha tekshiruvlar (masalan, SpO2 &gt; 100 bo'lishi mumkin emas)</w:t>
      </w:r>
    </w:p>
    <w:p>
      <w:pPr>
        <w:pStyle w:val="ListBullet"/>
      </w:pPr>
      <w:r>
        <w:t>Past confidence score — agar eng yuqori ehtimollik &lt; 0.4 bo'lsa, tizim "Aniq tashxis qo'yib bo'lmaydi, shifokorga murojaat qiling" tavsiyasini beradi</w:t>
      </w:r>
    </w:p>
    <w:p>
      <w:pPr>
        <w:pStyle w:val="Heading2"/>
      </w:pPr>
      <w:r>
        <w:rPr>
          <w:rFonts w:ascii="Times New Roman" w:hAnsi="Times New Roman"/>
          <w:color w:val="003366"/>
        </w:rPr>
        <w:t>13.3 Frontend Error Handling</w:t>
      </w:r>
    </w:p>
    <w:p>
      <w:pPr>
        <w:pStyle w:val="ListBullet"/>
      </w:pPr>
      <w:r>
        <w:t>Network xatosi — Axios interceptor orqali ushlash, "Internet aloqasini tekshiring" xabari</w:t>
      </w:r>
    </w:p>
    <w:p>
      <w:pPr>
        <w:pStyle w:val="ListBullet"/>
      </w:pPr>
      <w:r>
        <w:t>JWT muddati tugashi — 401 javob kelganda avtomatik refresh token bilan yangilash, agar u ham tugasa — login sahifasiga yo'naltirish</w:t>
      </w:r>
    </w:p>
    <w:p>
      <w:pPr>
        <w:pStyle w:val="ListBullet"/>
      </w:pPr>
      <w:r>
        <w:t>Form validatsiya — Zod + React Hook Form orqali real-time validatsiya, noto'g'ri maydonlar qizil rangda ko'rsatiladi</w:t>
      </w:r>
    </w:p>
    <w:p>
      <w:pPr>
        <w:pStyle w:val="ListBullet"/>
      </w:pPr>
      <w:r>
        <w:t>API timeout — 10 soniyadan so'ng so'rov bekor qilinadi, "Iltimos, qayta urinib ko'ring" tugmasi ko'rsatiladi</w:t>
      </w:r>
    </w:p>
    <w:p>
      <w:pPr>
        <w:pStyle w:val="ListBullet"/>
      </w:pPr>
      <w:r>
        <w:t>Retry logikasi — muhim so'rovlar (tashxis) uchun avtomatik 2 marta qayta urinish (exponential backoff)</w:t>
      </w:r>
    </w:p>
    <w:p>
      <w:pPr>
        <w:pStyle w:val="Heading2"/>
      </w:pPr>
      <w:r>
        <w:rPr>
          <w:rFonts w:ascii="Times New Roman" w:hAnsi="Times New Roman"/>
          <w:color w:val="003366"/>
        </w:rPr>
        <w:t>13.4 Logging va Monitoring</w:t>
      </w:r>
    </w:p>
    <w:p>
      <w:pPr>
        <w:pStyle w:val="ListBullet"/>
      </w:pPr>
      <w:r>
        <w:t>Backend: Python logging moduli — INFO, WARNING, ERROR darajalari</w:t>
      </w:r>
    </w:p>
    <w:p>
      <w:pPr>
        <w:pStyle w:val="ListBullet"/>
      </w:pPr>
      <w:r>
        <w:t>Barcha API so'rovlari loglanadi (vaqti, foydalanuvchi, endpoint, javob vaqti)</w:t>
      </w:r>
    </w:p>
    <w:p>
      <w:pPr>
        <w:pStyle w:val="ListBullet"/>
      </w:pPr>
      <w:r>
        <w:t>ML bashoratlar alohida loglanadi (kirish, chiqish, confidence, vaqt)</w:t>
      </w:r>
    </w:p>
    <w:p>
      <w:pPr>
        <w:pStyle w:val="ListBullet"/>
      </w:pPr>
      <w:r>
        <w:t>Xatolar alohida error.log faylga yoziladi</w:t>
      </w:r>
    </w:p>
    <w:p>
      <w:pPr>
        <w:pStyle w:val="ListBullet"/>
      </w:pPr>
      <w:r>
        <w:t>Audit logs — foydalanuvchi amallari DB da saqlanadi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14. DEVOPS: DOCKER VA DEPLOY STRATEGIYASI</w:t>
      </w:r>
    </w:p>
    <w:p>
      <w:pPr>
        <w:pStyle w:val="Heading2"/>
      </w:pPr>
      <w:r>
        <w:rPr>
          <w:rFonts w:ascii="Times New Roman" w:hAnsi="Times New Roman"/>
          <w:color w:val="003366"/>
        </w:rPr>
        <w:t>14.1 Docker Compose Tuzilmasi</w:t>
      </w:r>
    </w:p>
    <w:p>
      <w:pPr>
        <w:ind w:left="567"/>
      </w:pPr>
      <w:r>
        <w:rPr>
          <w:rFonts w:ascii="Courier New" w:hAnsi="Courier New"/>
          <w:sz w:val="18"/>
        </w:rPr>
        <w:t># docker-compose.yml</w:t>
        <w:br/>
        <w:t>version: '3.8'</w:t>
        <w:br/>
        <w:br/>
        <w:t>services:</w:t>
        <w:br/>
        <w:t xml:space="preserve">  # --- Backend ---</w:t>
        <w:br/>
        <w:t xml:space="preserve">  backend:</w:t>
        <w:br/>
        <w:t xml:space="preserve">    build: ./backend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DATABASE_URL=postgresql://user:pass@db:5432/cdss</w:t>
        <w:br/>
        <w:t xml:space="preserve">      - JWT_SECRET_KEY=${JWT_SECRET_KEY}</w:t>
        <w:br/>
        <w:t xml:space="preserve">      - ML_MODEL_PATH=/app/ml_models/xgboost_model.pkl</w:t>
        <w:br/>
        <w:t xml:space="preserve">    depends_on:</w:t>
        <w:br/>
        <w:t xml:space="preserve">      - db</w:t>
        <w:br/>
        <w:t xml:space="preserve">    volumes:</w:t>
        <w:br/>
        <w:t xml:space="preserve">      - ./backend/ml_models:/app/ml_models</w:t>
        <w:br/>
        <w:t xml:space="preserve">    restart: always</w:t>
        <w:br/>
        <w:br/>
        <w:t xml:space="preserve">  # --- Frontend ---</w:t>
        <w:br/>
        <w:t xml:space="preserve">  frontend:</w:t>
        <w:br/>
        <w:t xml:space="preserve">    build: ./frontend</w:t>
        <w:br/>
        <w:t xml:space="preserve">    ports:</w:t>
        <w:br/>
        <w:t xml:space="preserve">      - "3000:80"</w:t>
        <w:br/>
        <w:t xml:space="preserve">    depends_on:</w:t>
        <w:br/>
        <w:t xml:space="preserve">      - backend</w:t>
        <w:br/>
        <w:t xml:space="preserve">    restart: always</w:t>
        <w:br/>
        <w:br/>
        <w:t xml:space="preserve">  # --- Database ---</w:t>
        <w:br/>
        <w:t xml:space="preserve">  db:</w:t>
        <w:br/>
        <w:t xml:space="preserve">    image: postgres:15</w:t>
        <w:br/>
        <w:t xml:space="preserve">    environment:</w:t>
        <w:br/>
        <w:t xml:space="preserve">      - POSTGRES_DB=cdss</w:t>
        <w:br/>
        <w:t xml:space="preserve">      - POSTGRES_USER=cdss_user</w:t>
        <w:br/>
        <w:t xml:space="preserve">      - POSTGRES_PASSWORD=${DB_PASSWORD}</w:t>
        <w:br/>
        <w:t xml:space="preserve">    volumes:</w:t>
        <w:br/>
        <w:t xml:space="preserve">      - postgres_data:/var/lib/postgresql/data</w:t>
        <w:br/>
        <w:t xml:space="preserve">    ports:</w:t>
        <w:br/>
        <w:t xml:space="preserve">      - "5432:5432"</w:t>
        <w:br/>
        <w:t xml:space="preserve">    restart: always</w:t>
        <w:br/>
        <w:br/>
        <w:t>volumes:</w:t>
        <w:br/>
        <w:t xml:space="preserve">  postgres_data:</w:t>
      </w:r>
    </w:p>
    <w:p>
      <w:pPr>
        <w:pStyle w:val="Heading2"/>
      </w:pPr>
      <w:r>
        <w:rPr>
          <w:rFonts w:ascii="Times New Roman" w:hAnsi="Times New Roman"/>
          <w:color w:val="003366"/>
        </w:rPr>
        <w:t>14.2 Backend Dockerfile</w:t>
      </w:r>
    </w:p>
    <w:p>
      <w:pPr>
        <w:ind w:left="567"/>
      </w:pPr>
      <w:r>
        <w:rPr>
          <w:rFonts w:ascii="Courier New" w:hAnsi="Courier New"/>
          <w:sz w:val="18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8000</w:t>
        <w:br/>
        <w:t>CMD ["uvicorn", "main:app", "--host", "0.0.0.0", "--port", "8000"]</w:t>
      </w:r>
    </w:p>
    <w:p>
      <w:pPr>
        <w:pStyle w:val="Heading2"/>
      </w:pPr>
      <w:r>
        <w:rPr>
          <w:rFonts w:ascii="Times New Roman" w:hAnsi="Times New Roman"/>
          <w:color w:val="003366"/>
        </w:rPr>
        <w:t>14.3 Frontend Dockerfile</w:t>
      </w:r>
    </w:p>
    <w:p>
      <w:pPr>
        <w:ind w:left="567"/>
      </w:pPr>
      <w:r>
        <w:rPr>
          <w:rFonts w:ascii="Courier New" w:hAnsi="Courier New"/>
          <w:sz w:val="18"/>
        </w:rPr>
        <w:t># Build bosqichi</w:t>
        <w:br/>
        <w:t>FROM node:18-alpine AS build</w:t>
        <w:br/>
        <w:t>WORKDIR /app</w:t>
        <w:br/>
        <w:t>COPY package*.json .</w:t>
        <w:br/>
        <w:t>RUN npm ci</w:t>
        <w:br/>
        <w:t>COPY . .</w:t>
        <w:br/>
        <w:t>RUN npm run build</w:t>
        <w:br/>
        <w:br/>
        <w:t># Production bosqichi</w:t>
        <w:br/>
        <w:t>FROM nginx:alpine</w:t>
        <w:br/>
        <w:t>COPY --from=build /app/dist /usr/share/nginx/html</w:t>
        <w:br/>
        <w:t>COPY nginx.conf /etc/nginx/conf.d/default.conf</w:t>
        <w:br/>
        <w:t>EXPOSE 80</w:t>
      </w:r>
    </w:p>
    <w:p>
      <w:pPr>
        <w:pStyle w:val="Heading2"/>
      </w:pPr>
      <w:r>
        <w:rPr>
          <w:rFonts w:ascii="Times New Roman" w:hAnsi="Times New Roman"/>
          <w:color w:val="003366"/>
        </w:rPr>
        <w:t>14.4 Deploy Strategiyasi</w:t>
      </w:r>
    </w:p>
    <w:p>
      <w:r>
        <w:rPr>
          <w:rFonts w:ascii="Times New Roman" w:hAnsi="Times New Roman"/>
          <w:b/>
          <w:i w:val="0"/>
          <w:sz w:val="24"/>
        </w:rPr>
        <w:t>Bakalavriat loyihasi uchun maqbul deploy variantlari: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Narxi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Qiyinlik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Tavsiya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Lokal server (universitet)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Bepul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O'rta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Himoya uchun eng yaxshi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Railway.app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Bepul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 uchun yaxshi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Render.com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Bepul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 uchun yaxshi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VPS (Timeweb/Aeza)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~$5/oy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O'rta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 deploy uchun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Tavsiya etilgan: Himoya uchun lokal server (Docker Compose), demo uchun Railway.app bepul tier.</w:t>
      </w:r>
    </w:p>
    <w:p>
      <w:pPr>
        <w:pStyle w:val="Heading2"/>
      </w:pPr>
      <w:r>
        <w:rPr>
          <w:rFonts w:ascii="Times New Roman" w:hAnsi="Times New Roman"/>
          <w:color w:val="003366"/>
        </w:rPr>
        <w:t>14.5 .env.example Fayli</w:t>
      </w:r>
    </w:p>
    <w:p>
      <w:pPr>
        <w:ind w:left="567"/>
      </w:pPr>
      <w:r>
        <w:rPr>
          <w:rFonts w:ascii="Courier New" w:hAnsi="Courier New"/>
          <w:sz w:val="18"/>
        </w:rPr>
        <w:t># Database</w:t>
        <w:br/>
        <w:t>DATABASE_URL=postgresql://cdss_user:password@localhost:5432/cdss</w:t>
        <w:br/>
        <w:br/>
        <w:t># JWT</w:t>
        <w:br/>
        <w:t>JWT_SECRET_KEY=your-secret-key-change-in-production</w:t>
        <w:br/>
        <w:t>JWT_ALGORITHM=HS256</w:t>
        <w:br/>
        <w:t>ACCESS_TOKEN_EXPIRE_MINUTES=15</w:t>
        <w:br/>
        <w:t>REFRESH_TOKEN_EXPIRE_DAYS=7</w:t>
        <w:br/>
        <w:br/>
        <w:t># ML Model</w:t>
        <w:br/>
        <w:t>ML_MODEL_PATH=./ml_models/xgboost_model.pkl</w:t>
        <w:br/>
        <w:br/>
        <w:t># CORS</w:t>
        <w:br/>
        <w:t>CORS_ORIGINS=http://localhost:3000</w:t>
        <w:br/>
        <w:br/>
        <w:t># App</w:t>
        <w:br/>
        <w:t>APP_ENV=development</w:t>
        <w:br/>
        <w:t>DEBUG=true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15. RIVOJLANISH BOSQICHLARI (6 OY — HAFTALIK REJA)</w:t>
      </w:r>
    </w:p>
    <w:p>
      <w:pPr>
        <w:pStyle w:val="Heading2"/>
      </w:pPr>
      <w:r>
        <w:rPr>
          <w:rFonts w:ascii="Times New Roman" w:hAnsi="Times New Roman"/>
          <w:color w:val="003366"/>
        </w:rPr>
        <w:t>15.1 Umumiy ko'rinish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Bosqich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Asosiy Vazifalar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Natija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1-oy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Tadqiqot va Tayyorgarlik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Adabiyotlar, dataset, EDA, ML o'rganish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Tahliliy hisobot + dataset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2-oy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ML Model Ishlab Chiqish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Dataset tozalash, 4+ algoritm solishtirish, XGBoost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O'qitilgan model (&gt;80%)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3-oy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Backend Yaratish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FastAPI, DB, auth, CDSS API, ML integratsiya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Ishlaydigan 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4-oy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 Yaratish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React, sahifalar, forma, natijalar, i18n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Ishlaydigan UI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5-oy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Integratsiya va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Frontend-backend ulanish, testlar, xatolar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Tayyor tizim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6-oy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Hujjatlashtirish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Diplom yozish, taqdimot, himoya tayyorlash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Diplom ishi + himoya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15.2 1-OY: Tadqiqot va Tayyorgarlik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Hafta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Vazifalar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Natija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Adabiyot tahlili: CDSS haqida 20+ ilmiy maqola o'qish. Kaggle, UCI, CDC datasetlarini ko'rish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Adabiyotlar sharhi yozilgan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Dataset tanlash va yuklab olish. EDA o'tkazish (Pandas, Matplotlib, Seaborn)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EDA notebook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preprocessing: tozalash, encoding, normalizatsiya, SMOTE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Tozalangan dataset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Baseline model (Logistic Regression). Random Forest, XGBoost, SVM solishtirish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Solishtirish jadvali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15.3 2-OY: ML Model Ishlab Chiqish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Hafta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Vazifalar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Natija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XGBoost hyperparameter tuning (GridSearchCV / RandomizedSearchCV)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Optimal parametrlar topilgan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SHAP qiymatlar hisoblash. Feature importance tahlili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SHAP grafiklari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Rule-based engine yozish (xavfli belgilar qoidalari). Model validatsiyasi (cross-validation)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 engine + validatsiya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saqlash (.pkl). Gibrid model (XGBoost + Rules) integratsiyasi. Model hujjatlashtirish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Tayyor model + hujjat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15.4 3-OY: Backend Yaratish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Hafta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Vazifalar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Natija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muhitini sozlash. PostgreSQL + SQLAlchemy + Alembic. .env konfiguratsiya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skeleton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autentifikatsiya (register, login, refresh, logout). RBAC (doctor/patient/admin)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tizimi ishlaydi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Patients CRUD API. Symptoms API (kiritish, olish). Pydantic sxemalar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CRUD API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CDSS/ML endpointlari. ML model integratsiya (bashorat + SHAP). Swagger hujjatlash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ML API ishlaydi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15.5 4-OY: Frontend Yaratish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Hafta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Vazifalar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Natija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TypeScript + Tailwind sozlash. React Router. Login/Register sahifalari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skeleton + auth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sahifasi. Simptom kiritish formasi (React Hook Form + Zod). Step-by-step wizard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Asosiy forma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Tashxis natijasi sahifasi (grafiklar, SHAP vizualizatsiya, tavsiyalar). Tarix sahifasi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Natija ko'rsatish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16-hafta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i18n sozlash (uz, ru, en). Tibbiy atamalar tarjimasi. Shifokor paneli (bemor ro'yxati)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Ko'p tillilik + shifokor UI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15.6 5-OY: Integratsiya va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Hafta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Vazifalar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Natija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17-hafta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Frontend-Backend to'liq ulanish. Axios interceptorlar. Error handling integratsiya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Tizim ulanishda ishlaydi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18-hafta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unit + integration testlar (pytest). ML model testlari. Edge case testlari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testlar &gt; 70% coverage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component testlari (Jest). Form validatsiya testlari. Ko'p tillilik testlari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testlar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UI/UX yaxshilash. Docker Compose sozlash. End-to-end test. Bug fixing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bilan tayyor tizim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15.7 6-OY: Hujjatlashtirish va Himoya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Hafta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Vazifalar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Natija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21-hafta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Diplom ishining 1-3 boblarini yozish (kirish, adabiyotlar, metodologiya)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Nazariy qism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22-hafta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Diplom ishining 4-5 boblarini yozish (tizim arxitekturasi, ML model tahlili, natijalar)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Amaliy qism tayyor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23-hafta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Xulosa, foydalanilgan adabiyotlar, ilovalar. Ilmiy rahbar bilan ko'rib chiqish va tuzatish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To'liq diplom ishi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24-hafta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Taqdimot (PowerPoint/Google Slides) tayyorlash. Demo video yozish. Himoyaga tayyorgarlik (mashq)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Taqdimot + demo + himoya tayyor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16. TEXNOLOGIYALAR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Qatlam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Texnologiya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Versiya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 / 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(klient)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(server)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Query (TanStack)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+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3.11 / 0.104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SQLAlchemy + Alembic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Scikit-learn + XGBoost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1.3 / 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Explain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PyJWT + 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 BE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 + pytest-asyncio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Testing FE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Jest + React Testing 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Version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 + 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Hujjatlash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UI (built-in FastAPI)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17. PAPKALAR TUZILMASI</w:t>
      </w:r>
    </w:p>
    <w:p>
      <w:pPr>
        <w:ind w:left="567"/>
      </w:pPr>
      <w:r>
        <w:rPr>
          <w:rFonts w:ascii="Courier New" w:hAnsi="Courier New"/>
          <w:sz w:val="18"/>
        </w:rPr>
        <w:t>cdss-project/</w:t>
        <w:br/>
        <w:t>├── backend/</w:t>
        <w:br/>
        <w:t>│   ├── app/</w:t>
        <w:br/>
        <w:t>│   │   ├── api/v1/             # auth, patients, symptoms, diagnoses, admin</w:t>
        <w:br/>
        <w:t>│   │   ├── core/               # config, security, database</w:t>
        <w:br/>
        <w:t>│   │   ├── ml/                 # model, preprocessor, rules, explainer</w:t>
        <w:br/>
        <w:t>│   │   ├── models/             # SQLAlchemy ORM modellari</w:t>
        <w:br/>
        <w:t>│   │   ├── schemas/            # Pydantic request/response sxemalari</w:t>
        <w:br/>
        <w:t>│   │   └── services/           # Biznes logika</w:t>
        <w:br/>
        <w:t>│   ├── ml_models/              # xgboost_model.pkl, scaler.pkl</w:t>
        <w:br/>
        <w:t>│   ├── notebooks/              # Jupyter: EDA, training, evaluation</w:t>
        <w:br/>
        <w:t>│   ├── tests/                  # test_auth.py, test_cdss.py</w:t>
        <w:br/>
        <w:t>│   ├── alembic/                # DB migratsiyalar</w:t>
        <w:br/>
        <w:t>│   ├── requirements.txt</w:t>
        <w:br/>
        <w:t>│   ├── Dockerfile</w:t>
        <w:br/>
        <w:t>│   └── main.py</w:t>
        <w:br/>
        <w:t>├── frontend/</w:t>
        <w:br/>
        <w:t>│   ├── src/</w:t>
        <w:br/>
        <w:t>│   │   ├── components/         # Button, Input, Modal, Chart...</w:t>
        <w:br/>
        <w:t>│   │   ├── pages/              # Login, Dashboard, Symptoms, Diagnosis...</w:t>
        <w:br/>
        <w:t>│   │   ├── hooks/              # useAuth, useDiagnosis, usePatients</w:t>
        <w:br/>
        <w:t>│   │   ├── services/           # api.ts (axios instances)</w:t>
        <w:br/>
        <w:t>│   │   ├── store/              # Zustand global holat</w:t>
        <w:br/>
        <w:t>│   │   ├── locales/            # uz.json, ru.json, en.json</w:t>
        <w:br/>
        <w:t>│   │   ├── utils/              # formatters, validators</w:t>
        <w:br/>
        <w:t>│   │   └── types/              # TypeScript interfeyslari</w:t>
        <w:br/>
        <w:t>│   ├── Dockerfile</w:t>
        <w:br/>
        <w:t>│   └── package.json</w:t>
        <w:br/>
        <w:t>├── docker-compose.yml</w:t>
        <w:br/>
        <w:t>├── .env.example</w:t>
        <w:br/>
        <w:t>├── nginx.conf</w:t>
        <w:br/>
        <w:t>└── README.md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18. API ENDPOINTLAR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Tavsif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/api/v1/auth/register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Yangi foydalanuvchi ro'yxatdan o'tkazish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Hamma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/api/v1/auth/login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Kirish, JWT olish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Hamma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/api/v1/auth/refresh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Token yangilash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Autentifikatsiya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/api/v1/auth/logout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Chiqish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Autentifikatsiya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/api/v1/patients/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Bemorlar ro'yxati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/api/v1/patients/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Yangi bemor qo'shish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/api/v1/patients/{id}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Bemor profili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/api/v1/patients/{id}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Bemor ma'lumotlarini yangilash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/api/v1/symptoms/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Simptomlarni saqlash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Hamma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/api/v1/symptoms/{id}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Simptom qaydini olish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Autentifikatsiya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/api/v1/diagnoses/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Tashxis so'rash (ML)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Autentifikatsiya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/api/v1/diagnoses/{id}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Tashxis natijasini olish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Autentifikatsiya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/api/v1/diagnoses/history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Tashxislar tarixi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Autentifikatsiya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/api/v1/diagnoses/{id}/confirm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Shifokor tashxisni tasdiqlash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/api/v1/admin/stats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Umumiy statistika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/api/v1/admin/users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Foydalanuvchilar ro'yxati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Tizim holati (health check)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Hamma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19. TEST VA SIFAT NAZORATI</w:t>
      </w:r>
    </w:p>
    <w:p>
      <w:pPr>
        <w:pStyle w:val="Heading2"/>
      </w:pPr>
      <w:r>
        <w:rPr>
          <w:rFonts w:ascii="Times New Roman" w:hAnsi="Times New Roman"/>
          <w:color w:val="003366"/>
        </w:rPr>
        <w:t>19.1 Backend Testlar</w:t>
      </w:r>
    </w:p>
    <w:p>
      <w:pPr>
        <w:pStyle w:val="ListBullet"/>
      </w:pPr>
      <w:r>
        <w:t>Unit testlar: har bir servis funksiyasi uchun (pytest)</w:t>
      </w:r>
    </w:p>
    <w:p>
      <w:pPr>
        <w:pStyle w:val="ListBullet"/>
      </w:pPr>
      <w:r>
        <w:t>Integration testlar: API endpointlari uchun (FastAPI TestClient)</w:t>
      </w:r>
    </w:p>
    <w:p>
      <w:pPr>
        <w:pStyle w:val="ListBullet"/>
      </w:pPr>
      <w:r>
        <w:t>ML model testlar: bashorat aniqligi va edge cases</w:t>
      </w:r>
    </w:p>
    <w:p>
      <w:pPr>
        <w:pStyle w:val="ListBullet"/>
      </w:pPr>
      <w:r>
        <w:t>Xavfsizlik testlar: JWT, autorizatsiya, SQL injection</w:t>
      </w:r>
    </w:p>
    <w:p>
      <w:pPr>
        <w:pStyle w:val="Heading2"/>
      </w:pPr>
      <w:r>
        <w:rPr>
          <w:rFonts w:ascii="Times New Roman" w:hAnsi="Times New Roman"/>
          <w:color w:val="003366"/>
        </w:rPr>
        <w:t>19.2 Frontend Testlar</w:t>
      </w:r>
    </w:p>
    <w:p>
      <w:pPr>
        <w:pStyle w:val="ListBullet"/>
      </w:pPr>
      <w:r>
        <w:t>Component testlar: Jest + React Testing Library</w:t>
      </w:r>
    </w:p>
    <w:p>
      <w:pPr>
        <w:pStyle w:val="ListBullet"/>
      </w:pPr>
      <w:r>
        <w:t>Form validatsiya testlar</w:t>
      </w:r>
    </w:p>
    <w:p>
      <w:pPr>
        <w:pStyle w:val="ListBullet"/>
      </w:pPr>
      <w:r>
        <w:t>API integratsiya testlar (Mock Service Worker)</w:t>
      </w:r>
    </w:p>
    <w:p>
      <w:pPr>
        <w:pStyle w:val="Heading2"/>
      </w:pPr>
      <w:r>
        <w:rPr>
          <w:rFonts w:ascii="Times New Roman" w:hAnsi="Times New Roman"/>
          <w:color w:val="003366"/>
        </w:rPr>
        <w:t>19.3 Sifat Mezonlari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Mezon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Minimal Qiymat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O'lchov Usuli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Model Aniqligi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 dataset, Confusion Matrix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Javob Vaqti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Postman / k6 load 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Yuklanish Vaqti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 soniya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Lighthouse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Coverage (Backend)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70%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pytest-cov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Coverage (Frontend)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60%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Jest --coverage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Xato Holatlari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 logs tahlili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20. KUTILGAN NATIJALAR VA XULOSA</w:t>
      </w:r>
    </w:p>
    <w:p>
      <w:pPr>
        <w:pStyle w:val="Heading2"/>
      </w:pPr>
      <w:r>
        <w:rPr>
          <w:rFonts w:ascii="Times New Roman" w:hAnsi="Times New Roman"/>
          <w:color w:val="003366"/>
        </w:rPr>
        <w:t>20.1 Ilmiy Yangilik</w:t>
      </w:r>
    </w:p>
    <w:p>
      <w:pPr>
        <w:pStyle w:val="ListBullet"/>
      </w:pPr>
      <w:r>
        <w:t>O'zbek tilidagi tibbiy CDSS tizimlarida birinchi to'liq ko'p tilli yechim</w:t>
      </w:r>
    </w:p>
    <w:p>
      <w:pPr>
        <w:pStyle w:val="ListBullet"/>
      </w:pPr>
      <w:r>
        <w:t>Nafas yo'llari infeksiyalari uchun maxsus o'rgatilgan XGBoost model</w:t>
      </w:r>
    </w:p>
    <w:p>
      <w:pPr>
        <w:pStyle w:val="ListBullet"/>
      </w:pPr>
      <w:r>
        <w:t>SHAP qiymatlari orqali tushuntirilgan AI — tibbiyotda muhim</w:t>
      </w:r>
    </w:p>
    <w:p>
      <w:pPr>
        <w:pStyle w:val="ListBullet"/>
      </w:pPr>
      <w:r>
        <w:t>Rule-based + ML gibrid yondashuv — ishonchlilikni oshiradi</w:t>
      </w:r>
    </w:p>
    <w:p>
      <w:pPr>
        <w:pStyle w:val="Heading2"/>
      </w:pPr>
      <w:r>
        <w:rPr>
          <w:rFonts w:ascii="Times New Roman" w:hAnsi="Times New Roman"/>
          <w:color w:val="003366"/>
        </w:rPr>
        <w:t>20.2 Amaliy Qiymat</w:t>
      </w:r>
    </w:p>
    <w:p>
      <w:pPr>
        <w:pStyle w:val="ListBullet"/>
      </w:pPr>
      <w:r>
        <w:t>Qishloq tibbiyoti punktlari uchun dastlabki baholash vositasi</w:t>
      </w:r>
    </w:p>
    <w:p>
      <w:pPr>
        <w:pStyle w:val="ListBullet"/>
      </w:pPr>
      <w:r>
        <w:t>Shifokorlar yukini kamaytirish (dastlabki skrining avtomatlashtiriladi)</w:t>
      </w:r>
    </w:p>
    <w:p>
      <w:pPr>
        <w:pStyle w:val="ListBullet"/>
      </w:pPr>
      <w:r>
        <w:t>Bemorlar o'z simptomlarini baholab, kasalxonaga borish zaruriyatini aniqlaydi</w:t>
      </w:r>
    </w:p>
    <w:p>
      <w:pPr>
        <w:pStyle w:val="ListBullet"/>
      </w:pPr>
      <w:r>
        <w:t>Pandemiya va mavsum kasalliklarida qo'llanishi mumkin</w:t>
      </w:r>
    </w:p>
    <w:p>
      <w:pPr>
        <w:pStyle w:val="Heading2"/>
      </w:pPr>
      <w:r>
        <w:rPr>
          <w:rFonts w:ascii="Times New Roman" w:hAnsi="Times New Roman"/>
          <w:color w:val="003366"/>
        </w:rPr>
        <w:t>20.3 Kelajakdagi Rivojlanish</w:t>
      </w:r>
    </w:p>
    <w:p>
      <w:pPr>
        <w:pStyle w:val="ListBullet"/>
      </w:pPr>
      <w:r>
        <w:t>Mobil ilova (React Native) qo'shish</w:t>
      </w:r>
    </w:p>
    <w:p>
      <w:pPr>
        <w:pStyle w:val="ListBullet"/>
      </w:pPr>
      <w:r>
        <w:t>Labaratoriya natijalari (qon tahlili) integratsiyasi</w:t>
      </w:r>
    </w:p>
    <w:p>
      <w:pPr>
        <w:pStyle w:val="ListBullet"/>
      </w:pPr>
      <w:r>
        <w:t>Telemedicine integratsiya — onlayn shifokor maslahat</w:t>
      </w:r>
    </w:p>
    <w:p>
      <w:pPr>
        <w:pStyle w:val="ListBullet"/>
      </w:pPr>
      <w:r>
        <w:t>Deep Learning modeli (ko'proq data to'plangandan so'ng)</w:t>
      </w:r>
    </w:p>
    <w:p>
      <w:pPr>
        <w:pStyle w:val="ListBullet"/>
      </w:pPr>
      <w:r>
        <w:t>EHR (Electronic Health Record) tizimlari bilan integratsiya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21. ADABIYOTLAR RO'YXATI (References)</w:t>
      </w:r>
    </w:p>
    <w:p>
      <w:pPr>
        <w:pStyle w:val="Heading2"/>
      </w:pPr>
      <w:r>
        <w:rPr>
          <w:rFonts w:ascii="Times New Roman" w:hAnsi="Times New Roman"/>
          <w:color w:val="003366"/>
        </w:rPr>
        <w:t>21.1 Ilmiy Maqolalar</w:t>
      </w:r>
    </w:p>
    <w:p>
      <w:r>
        <w:t>[1] Shortliffe, E.H. (1976). "Computer-Based Medical Consultations: MYCIN." Elsevier.</w:t>
      </w:r>
    </w:p>
    <w:p>
      <w:r>
        <w:t>[2] Barnett, G.O., Cimino, J.J., et al. (1987). "DXplain: An Evolving Diagnostic Decision-Support System." JAMA, 258(1), 67-74.</w:t>
      </w:r>
    </w:p>
    <w:p>
      <w:r>
        <w:t>[3] Rajpurkar, P., Irvin, J., et al. (2017). "CheXNet: Radiologist-Level Pneumonia Detection on Chest X-Rays with Deep Learning." arXiv:1711.05225.</w:t>
      </w:r>
    </w:p>
    <w:p>
      <w:r>
        <w:t>[4] Sutton, R.T., Pincock, D., et al. (2020). "An Overview of Clinical Decision Support Systems: Benefits, Risks, and Strategies for Success." NPJ Digital Medicine, 3(1), 1-10.</w:t>
      </w:r>
    </w:p>
    <w:p>
      <w:r>
        <w:t>[5] Mei, X., Lee, H.C., et al. (2020). "Artificial Intelligence-Enabled Rapid Diagnosis of Patients with COVID-19." Nature Medicine, 26(8), 1224-1228.</w:t>
      </w:r>
    </w:p>
    <w:p>
      <w:r>
        <w:t>[6] Zoabi, Y., Deri-Rozov, S., Shomron, N. (2021). "Machine Learning-Based Prediction of COVID-19 Diagnosis Based on Symptoms." NPJ Digital Medicine, 4(1), 3.</w:t>
      </w:r>
    </w:p>
    <w:p>
      <w:r>
        <w:t>[7] Nemati, M., Ansary, J., Nemati, N. (2022). "Machine-Learning Approaches in COVID-19 Survival Analysis and Discharge Time Likelihood Prediction." Patterns, 1(5), 100074.</w:t>
      </w:r>
    </w:p>
    <w:p>
      <w:r>
        <w:t>[8] Chen, T. &amp; Guestrin, C. (2016). "XGBoost: A Scalable Tree Boosting System." Proceedings of the 22nd ACM SIGKDD, 785-794.</w:t>
      </w:r>
    </w:p>
    <w:p>
      <w:r>
        <w:t>[9] Lundberg, S.M. &amp; Lee, S.I. (2017). "A Unified Approach to Interpreting Model Predictions." Advances in Neural Information Processing Systems (NeurIPS), 30.</w:t>
      </w:r>
    </w:p>
    <w:p>
      <w:r>
        <w:t>[10] Chawla, N.V., et al. (2002). "SMOTE: Synthetic Minority Over-sampling Technique." Journal of Artificial Intelligence Research, 16, 321-357.</w:t>
      </w:r>
    </w:p>
    <w:p>
      <w:pPr>
        <w:pStyle w:val="Heading2"/>
      </w:pPr>
      <w:r>
        <w:rPr>
          <w:rFonts w:ascii="Times New Roman" w:hAnsi="Times New Roman"/>
          <w:color w:val="003366"/>
        </w:rPr>
        <w:t>21.2 Veb-resurslar va Texnologiya Hujjatlari</w:t>
      </w:r>
    </w:p>
    <w:p>
      <w:r>
        <w:t>[11] World Health Organization (2023). "Ethics and Governance of Artificial Intelligence for Health." WHO Guidance.</w:t>
      </w:r>
    </w:p>
    <w:p>
      <w:r>
        <w:t>[12] FastAPI Documentation — https://fastapi.tiangolo.com/</w:t>
      </w:r>
    </w:p>
    <w:p>
      <w:r>
        <w:t>[13] React.js Documentation — https://react.dev/</w:t>
      </w:r>
    </w:p>
    <w:p>
      <w:r>
        <w:t>[14] XGBoost Documentation — https://xgboost.readthedocs.io/</w:t>
      </w:r>
    </w:p>
    <w:p>
      <w:r>
        <w:t>[15] SHAP Documentation — https://shap.readthedocs.io/</w:t>
      </w:r>
    </w:p>
    <w:p>
      <w:r>
        <w:t>[16] Scikit-learn Documentation — https://scikit-learn.org/</w:t>
      </w:r>
    </w:p>
    <w:p>
      <w:r>
        <w:t>[17] PostgreSQL Documentation — https://www.postgresql.org/docs/</w:t>
      </w:r>
    </w:p>
    <w:p>
      <w:r>
        <w:t>[18] Kaggle Datasets — https://www.kaggle.com/datasets</w:t>
      </w:r>
    </w:p>
    <w:p>
      <w:r>
        <w:t>[19] UCI Machine Learning Repository — https://archive.ics.uci.edu/ml/</w:t>
      </w:r>
    </w:p>
    <w:p/>
    <w:p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i/>
          <w:color w:val="006600"/>
          <w:sz w:val="28"/>
        </w:rPr>
        <w:t>Hujjat tugadi. Muvaffaqiyatli himoya!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